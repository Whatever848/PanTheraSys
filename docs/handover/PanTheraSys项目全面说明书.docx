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1758" w14:textId="77777777" w:rsidR="008F2A25" w:rsidRDefault="00000000">
      <w:pPr>
        <w:spacing w:before="1600"/>
        <w:jc w:val="center"/>
      </w:pPr>
      <w:r>
        <w:rPr>
          <w:rFonts w:ascii="Arial" w:eastAsia="微软雅黑" w:hAnsi="Arial"/>
          <w:b/>
          <w:color w:val="163E5C"/>
          <w:sz w:val="60"/>
        </w:rPr>
        <w:t>PanTheraSys</w:t>
      </w:r>
    </w:p>
    <w:p w14:paraId="12745EE4" w14:textId="5EBBBE22" w:rsidR="008F2A25" w:rsidRDefault="00000000">
      <w:pPr>
        <w:jc w:val="center"/>
      </w:pPr>
      <w:r>
        <w:rPr>
          <w:rFonts w:eastAsia="微软雅黑"/>
          <w:b/>
          <w:color w:val="1F4E78"/>
          <w:sz w:val="50"/>
        </w:rPr>
        <w:t>项目全面说明书</w:t>
      </w:r>
    </w:p>
    <w:p w14:paraId="15691517" w14:textId="77777777" w:rsidR="008F2A25" w:rsidRDefault="00000000">
      <w:pPr>
        <w:jc w:val="center"/>
      </w:pPr>
      <w:r>
        <w:rPr>
          <w:rFonts w:eastAsia="微软雅黑"/>
          <w:color w:val="52697A"/>
          <w:sz w:val="24"/>
        </w:rPr>
        <w:t>软件架构</w:t>
      </w:r>
      <w:r>
        <w:rPr>
          <w:rFonts w:eastAsia="微软雅黑"/>
          <w:color w:val="52697A"/>
          <w:sz w:val="24"/>
        </w:rPr>
        <w:t xml:space="preserve"> · </w:t>
      </w:r>
      <w:r>
        <w:rPr>
          <w:rFonts w:eastAsia="微软雅黑"/>
          <w:color w:val="52697A"/>
          <w:sz w:val="24"/>
        </w:rPr>
        <w:t>三屏功能</w:t>
      </w:r>
      <w:r>
        <w:rPr>
          <w:rFonts w:eastAsia="微软雅黑"/>
          <w:color w:val="52697A"/>
          <w:sz w:val="24"/>
        </w:rPr>
        <w:t xml:space="preserve"> · </w:t>
      </w:r>
      <w:r>
        <w:rPr>
          <w:rFonts w:eastAsia="微软雅黑"/>
          <w:color w:val="52697A"/>
          <w:sz w:val="24"/>
        </w:rPr>
        <w:t>硬件接口</w:t>
      </w:r>
      <w:r>
        <w:rPr>
          <w:rFonts w:eastAsia="微软雅黑"/>
          <w:color w:val="52697A"/>
          <w:sz w:val="24"/>
        </w:rPr>
        <w:t xml:space="preserve"> · </w:t>
      </w:r>
      <w:r>
        <w:rPr>
          <w:rFonts w:eastAsia="微软雅黑"/>
          <w:color w:val="52697A"/>
          <w:sz w:val="24"/>
        </w:rPr>
        <w:t>数据模型</w:t>
      </w:r>
      <w:r>
        <w:rPr>
          <w:rFonts w:eastAsia="微软雅黑"/>
          <w:color w:val="52697A"/>
          <w:sz w:val="24"/>
        </w:rPr>
        <w:t xml:space="preserve"> · </w:t>
      </w:r>
      <w:r>
        <w:rPr>
          <w:rFonts w:eastAsia="微软雅黑"/>
          <w:color w:val="52697A"/>
          <w:sz w:val="24"/>
        </w:rPr>
        <w:t>部署验证</w:t>
      </w:r>
      <w:r>
        <w:rPr>
          <w:rFonts w:eastAsia="微软雅黑"/>
          <w:color w:val="52697A"/>
          <w:sz w:val="24"/>
        </w:rPr>
        <w:t xml:space="preserve"> · </w:t>
      </w:r>
      <w:r>
        <w:rPr>
          <w:rFonts w:eastAsia="微软雅黑"/>
          <w:color w:val="52697A"/>
          <w:sz w:val="24"/>
        </w:rPr>
        <w:t>风险清单</w:t>
      </w:r>
    </w:p>
    <w:p w14:paraId="7B5AD909" w14:textId="77777777" w:rsidR="008F2A25" w:rsidRDefault="008F2A2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F2A25" w14:paraId="294B86E8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52B9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项目项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76E9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9"/>
              </w:rPr>
              <w:t>当前基线</w:t>
            </w:r>
          </w:p>
        </w:tc>
      </w:tr>
      <w:tr w:rsidR="008F2A25" w14:paraId="5D39BFF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32E26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文档版本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E46AA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V1.0-HANDOVER</w:t>
            </w:r>
          </w:p>
        </w:tc>
      </w:tr>
      <w:tr w:rsidR="008F2A25" w14:paraId="3C19A721" w14:textId="77777777">
        <w:trPr>
          <w:cantSplit/>
          <w:jc w:val="center"/>
        </w:trPr>
        <w:tc>
          <w:tcPr>
            <w:tcW w:w="226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59F1A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分析对象</w:t>
            </w:r>
          </w:p>
        </w:tc>
        <w:tc>
          <w:tcPr>
            <w:tcW w:w="680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356969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D:\PanSoftware\PanTheraSys</w:t>
            </w:r>
          </w:p>
        </w:tc>
      </w:tr>
      <w:tr w:rsidR="008F2A25" w14:paraId="2077BCC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2D697E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快照日期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4CBB5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2026-10-14</w:t>
            </w:r>
          </w:p>
        </w:tc>
      </w:tr>
      <w:tr w:rsidR="008F2A25" w14:paraId="7EB421EC" w14:textId="77777777">
        <w:trPr>
          <w:cantSplit/>
          <w:jc w:val="center"/>
        </w:trPr>
        <w:tc>
          <w:tcPr>
            <w:tcW w:w="226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269A6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 xml:space="preserve">Git </w:t>
            </w:r>
            <w:r>
              <w:rPr>
                <w:sz w:val="19"/>
              </w:rPr>
              <w:t>分支</w:t>
            </w:r>
          </w:p>
        </w:tc>
        <w:tc>
          <w:tcPr>
            <w:tcW w:w="680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BDE19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main</w:t>
            </w:r>
          </w:p>
        </w:tc>
      </w:tr>
      <w:tr w:rsidR="008F2A25" w14:paraId="1104779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64774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最近提交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01C8F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b4fe5cdb76d9 / 2026-07-10T21:49:16+08:00 / 7.10</w:t>
            </w:r>
            <w:r>
              <w:rPr>
                <w:sz w:val="19"/>
              </w:rPr>
              <w:t>，只存在基础表，其余数据表新建前</w:t>
            </w:r>
          </w:p>
        </w:tc>
      </w:tr>
      <w:tr w:rsidR="008F2A25" w14:paraId="356B48E3" w14:textId="77777777">
        <w:trPr>
          <w:cantSplit/>
          <w:jc w:val="center"/>
        </w:trPr>
        <w:tc>
          <w:tcPr>
            <w:tcW w:w="226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D7775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产品声明版本</w:t>
            </w:r>
          </w:p>
        </w:tc>
        <w:tc>
          <w:tcPr>
            <w:tcW w:w="680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CB0E6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CMake 0.1.0</w:t>
            </w:r>
            <w:r>
              <w:rPr>
                <w:sz w:val="19"/>
              </w:rPr>
              <w:t>；界面</w:t>
            </w:r>
            <w:r>
              <w:rPr>
                <w:sz w:val="19"/>
              </w:rPr>
              <w:t xml:space="preserve"> V1.0</w:t>
            </w:r>
          </w:p>
        </w:tc>
      </w:tr>
      <w:tr w:rsidR="008F2A25" w14:paraId="186ABEE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8046E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文档性质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ED33E" w14:textId="77777777" w:rsidR="008F2A25" w:rsidRDefault="00000000">
            <w:pPr>
              <w:spacing w:after="0" w:line="252" w:lineRule="auto"/>
            </w:pPr>
            <w:r>
              <w:rPr>
                <w:sz w:val="19"/>
              </w:rPr>
              <w:t>内部研发交接；按当前本地工作区实物编制</w:t>
            </w:r>
          </w:p>
        </w:tc>
      </w:tr>
    </w:tbl>
    <w:p w14:paraId="522B55ED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154EDAC3" w14:textId="77777777">
        <w:trPr>
          <w:jc w:val="center"/>
        </w:trPr>
        <w:tc>
          <w:tcPr>
            <w:tcW w:w="10029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38C380B" w14:textId="77777777" w:rsidR="008F2A25" w:rsidRDefault="00000000">
            <w:r>
              <w:rPr>
                <w:rFonts w:eastAsia="微软雅黑"/>
                <w:b/>
                <w:color w:val="7A4E00"/>
              </w:rPr>
              <w:t>重要声明：</w:t>
            </w:r>
            <w:r>
              <w:t>该仓库</w:t>
            </w:r>
            <w:r>
              <w:t xml:space="preserve"> README </w:t>
            </w:r>
            <w:r>
              <w:t>将产品定义为非临床原型。本文档描述</w:t>
            </w:r>
            <w:r>
              <w:t>“</w:t>
            </w:r>
            <w:r>
              <w:t>代码中存在的能力</w:t>
            </w:r>
            <w:r>
              <w:t>”</w:t>
            </w:r>
            <w:r>
              <w:t>，不构成医疗器械验证、临床安全认证或允许对人体实施治疗的证明。所有真实硬件治疗必须在完成系统级风险控制、实机联调、验证确认和法规流程后才可启用。</w:t>
            </w:r>
          </w:p>
        </w:tc>
      </w:tr>
    </w:tbl>
    <w:p w14:paraId="0D2B1960" w14:textId="77777777" w:rsidR="008F2A25" w:rsidRDefault="008F2A25">
      <w:pPr>
        <w:spacing w:after="0"/>
      </w:pPr>
    </w:p>
    <w:p w14:paraId="497923A2" w14:textId="77777777" w:rsidR="008F2A25" w:rsidRDefault="00000000">
      <w:pPr>
        <w:spacing w:before="720"/>
        <w:jc w:val="center"/>
      </w:pPr>
      <w:r>
        <w:rPr>
          <w:rFonts w:eastAsia="微软雅黑"/>
          <w:color w:val="52697A"/>
        </w:rPr>
        <w:t>编制：项目第一负责人</w:t>
      </w:r>
      <w:r>
        <w:rPr>
          <w:rFonts w:eastAsia="微软雅黑"/>
          <w:color w:val="52697A"/>
        </w:rPr>
        <w:t>/</w:t>
      </w:r>
      <w:r>
        <w:rPr>
          <w:rFonts w:eastAsia="微软雅黑"/>
          <w:color w:val="52697A"/>
        </w:rPr>
        <w:t>开发负责人视角的源码事实核查</w:t>
      </w:r>
      <w:r>
        <w:rPr>
          <w:rFonts w:eastAsia="微软雅黑"/>
          <w:color w:val="52697A"/>
        </w:rPr>
        <w:br/>
      </w:r>
      <w:r>
        <w:rPr>
          <w:rFonts w:eastAsia="微软雅黑"/>
          <w:color w:val="52697A"/>
        </w:rPr>
        <w:t>生成日期：</w:t>
      </w:r>
      <w:r>
        <w:rPr>
          <w:rFonts w:eastAsia="微软雅黑"/>
          <w:color w:val="52697A"/>
        </w:rPr>
        <w:t>2026-10-14</w:t>
      </w:r>
      <w:r>
        <w:rPr>
          <w:rFonts w:eastAsia="微软雅黑"/>
          <w:color w:val="52697A"/>
        </w:rPr>
        <w:t>（</w:t>
      </w:r>
      <w:r>
        <w:rPr>
          <w:rFonts w:eastAsia="微软雅黑"/>
          <w:color w:val="52697A"/>
        </w:rPr>
        <w:t>Asia/Shanghai</w:t>
      </w:r>
      <w:r>
        <w:rPr>
          <w:rFonts w:eastAsia="微软雅黑"/>
          <w:color w:val="52697A"/>
        </w:rPr>
        <w:t>）</w:t>
      </w:r>
    </w:p>
    <w:p w14:paraId="4758DAB0" w14:textId="77777777" w:rsidR="008F2A25" w:rsidRDefault="00000000">
      <w:r>
        <w:lastRenderedPageBreak/>
        <w:br w:type="page"/>
      </w:r>
    </w:p>
    <w:p w14:paraId="36CA6DCD" w14:textId="77777777" w:rsidR="008F2A25" w:rsidRDefault="00000000">
      <w:pPr>
        <w:pStyle w:val="1"/>
      </w:pPr>
      <w:r>
        <w:lastRenderedPageBreak/>
        <w:t>文档控制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257"/>
      </w:tblGrid>
      <w:tr w:rsidR="008F2A25" w14:paraId="0E6643F7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31F7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w="725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B422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:rsidR="008F2A25" w14:paraId="0ABC82D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A1421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阅读对象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2EEB6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对本项目完全不了解的接手开发、测试、硬件、实施与质量团队</w:t>
            </w:r>
          </w:p>
        </w:tc>
      </w:tr>
      <w:tr w:rsidR="008F2A25" w14:paraId="2CEEADD5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4AAA7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事实优先级</w:t>
            </w:r>
          </w:p>
        </w:tc>
        <w:tc>
          <w:tcPr>
            <w:tcW w:w="725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43B11E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 xml:space="preserve">2026-10-14 </w:t>
            </w:r>
            <w:r>
              <w:rPr>
                <w:sz w:val="18"/>
              </w:rPr>
              <w:t>本地源码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当前配置文件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数据库建表脚本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历史文档</w:t>
            </w:r>
            <w:r>
              <w:rPr>
                <w:sz w:val="18"/>
              </w:rPr>
              <w:t>/README</w:t>
            </w:r>
          </w:p>
        </w:tc>
      </w:tr>
      <w:tr w:rsidR="008F2A25" w14:paraId="034AF63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F875D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功能状态术语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8E376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可见已实现</w:t>
            </w:r>
            <w:r>
              <w:rPr>
                <w:sz w:val="18"/>
              </w:rPr>
              <w:t>”=</w:t>
            </w:r>
            <w:r>
              <w:rPr>
                <w:sz w:val="18"/>
              </w:rPr>
              <w:t>当前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有入口；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代码已实现未接入</w:t>
            </w:r>
            <w:r>
              <w:rPr>
                <w:sz w:val="18"/>
              </w:rPr>
              <w:t>”=</w:t>
            </w:r>
            <w:r>
              <w:rPr>
                <w:sz w:val="18"/>
              </w:rPr>
              <w:t>有函数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适配器但当前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不可达；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模拟</w:t>
            </w:r>
            <w:r>
              <w:rPr>
                <w:sz w:val="18"/>
              </w:rPr>
              <w:t>”=</w:t>
            </w:r>
            <w:r>
              <w:rPr>
                <w:sz w:val="18"/>
              </w:rPr>
              <w:t>数据或执行来自</w:t>
            </w:r>
            <w:r>
              <w:rPr>
                <w:sz w:val="18"/>
              </w:rPr>
              <w:t xml:space="preserve"> SimulationDeviceFacade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待实机验证</w:t>
            </w:r>
            <w:r>
              <w:rPr>
                <w:sz w:val="18"/>
              </w:rPr>
              <w:t>”=</w:t>
            </w:r>
            <w:r>
              <w:rPr>
                <w:sz w:val="18"/>
              </w:rPr>
              <w:t>协议代码存在但本次未连接设备</w:t>
            </w:r>
          </w:p>
        </w:tc>
      </w:tr>
      <w:tr w:rsidR="008F2A25" w14:paraId="19BCEF77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384D9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范围</w:t>
            </w:r>
          </w:p>
        </w:tc>
        <w:tc>
          <w:tcPr>
            <w:tcW w:w="725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C6AE0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apps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src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tests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config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scripts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CMake</w:t>
            </w:r>
            <w:r>
              <w:rPr>
                <w:sz w:val="18"/>
              </w:rPr>
              <w:t>、运行时目录；排除</w:t>
            </w:r>
            <w:r>
              <w:rPr>
                <w:sz w:val="18"/>
              </w:rPr>
              <w:t xml:space="preserve"> build </w:t>
            </w:r>
            <w:r>
              <w:rPr>
                <w:sz w:val="18"/>
              </w:rPr>
              <w:t>生成物的逐文件审计和</w:t>
            </w:r>
            <w:r>
              <w:rPr>
                <w:sz w:val="18"/>
              </w:rPr>
              <w:t xml:space="preserve"> _codex </w:t>
            </w:r>
            <w:r>
              <w:rPr>
                <w:sz w:val="18"/>
              </w:rPr>
              <w:t>外部厂商示例的产品功能认定</w:t>
            </w:r>
          </w:p>
        </w:tc>
      </w:tr>
      <w:tr w:rsidR="008F2A25" w14:paraId="6B773BC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B64C7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敏感信息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5D0C8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本文按用户要求保留当前接口参数与默认口令，用于复现；只允许内部受控流转</w:t>
            </w:r>
          </w:p>
        </w:tc>
      </w:tr>
    </w:tbl>
    <w:p w14:paraId="583C650B" w14:textId="77777777" w:rsidR="008F2A25" w:rsidRDefault="008F2A25">
      <w:pPr>
        <w:spacing w:after="0"/>
      </w:pPr>
    </w:p>
    <w:p w14:paraId="1FFD34E2" w14:textId="77777777" w:rsidR="008F2A25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37A57012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28C6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238F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14AB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编制依据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CB55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变更摘要</w:t>
            </w:r>
          </w:p>
        </w:tc>
      </w:tr>
      <w:tr w:rsidR="008F2A25" w14:paraId="0EBC3AF2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9357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V1.0-HANDOVER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5B2C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2026-10-14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79841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本地工作区全面静态扫描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主目标重编译</w:t>
            </w:r>
            <w:r>
              <w:rPr>
                <w:sz w:val="17"/>
              </w:rPr>
              <w:t xml:space="preserve"> + CTest </w:t>
            </w:r>
            <w:r>
              <w:rPr>
                <w:sz w:val="17"/>
              </w:rPr>
              <w:t>运行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D5ED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首次完整交接版</w:t>
            </w:r>
          </w:p>
        </w:tc>
      </w:tr>
    </w:tbl>
    <w:p w14:paraId="662E0B69" w14:textId="77777777" w:rsidR="008F2A25" w:rsidRDefault="008F2A25">
      <w:pPr>
        <w:spacing w:after="0"/>
      </w:pPr>
    </w:p>
    <w:p w14:paraId="0F78AF83" w14:textId="77777777" w:rsidR="008F2A25" w:rsidRDefault="00000000">
      <w:pPr>
        <w:pStyle w:val="1"/>
      </w:pPr>
      <w:r>
        <w:t>目录</w:t>
      </w:r>
    </w:p>
    <w:p w14:paraId="23F1EB70" w14:textId="77777777" w:rsidR="008F2A25" w:rsidRDefault="00000000">
      <w:fldSimple w:instr=" TOC \o &quot;1-4&quot; \h \z \u ">
        <w:r>
          <w:t>更新域后显示</w:t>
        </w:r>
      </w:fldSimple>
    </w:p>
    <w:p w14:paraId="12E20008" w14:textId="77777777" w:rsidR="008F2A25" w:rsidRDefault="00000000">
      <w:r>
        <w:t>提示：首次用</w:t>
      </w:r>
      <w:r>
        <w:t xml:space="preserve"> Microsoft Word </w:t>
      </w:r>
      <w:r>
        <w:t>打开后，按</w:t>
      </w:r>
      <w:r>
        <w:t xml:space="preserve"> Ctrl+A</w:t>
      </w:r>
      <w:r>
        <w:t>、</w:t>
      </w:r>
      <w:r>
        <w:t xml:space="preserve">F9 </w:t>
      </w:r>
      <w:r>
        <w:t>更新目录、页码和字段。</w:t>
      </w:r>
    </w:p>
    <w:p w14:paraId="0327EC4E" w14:textId="77777777" w:rsidR="008F2A25" w:rsidRDefault="00000000">
      <w:r>
        <w:br w:type="page"/>
      </w:r>
    </w:p>
    <w:p w14:paraId="2DA1250F" w14:textId="77777777" w:rsidR="008F2A25" w:rsidRDefault="00000000">
      <w:pPr>
        <w:pStyle w:val="1"/>
      </w:pPr>
      <w:r>
        <w:lastRenderedPageBreak/>
        <w:t xml:space="preserve">1. </w:t>
      </w:r>
      <w:r>
        <w:t>执行摘要与接手结论</w:t>
      </w:r>
    </w:p>
    <w:p w14:paraId="1A177730" w14:textId="77777777" w:rsidR="008F2A25" w:rsidRDefault="00000000">
      <w:r>
        <w:t xml:space="preserve">PanTheraSys </w:t>
      </w:r>
      <w:r>
        <w:t>是一套</w:t>
      </w:r>
      <w:r>
        <w:t xml:space="preserve"> Windows x64 </w:t>
      </w:r>
      <w:r>
        <w:t>上的</w:t>
      </w:r>
      <w:r>
        <w:t xml:space="preserve"> Qt Widgets/C++20 </w:t>
      </w:r>
      <w:r>
        <w:t>低强度超声治疗工作站原型。当前程序将临床流程拆为设备监控、治疗计划、治疗执行三个物理屏幕；屏幕不足时回退到单窗口，并额外提供数据管理工作区。系统已经具有患者</w:t>
      </w:r>
      <w:r>
        <w:t>/</w:t>
      </w:r>
      <w:r>
        <w:t>影像</w:t>
      </w:r>
      <w:r>
        <w:t>/</w:t>
      </w:r>
      <w:r>
        <w:t>计划</w:t>
      </w:r>
      <w:r>
        <w:t>/</w:t>
      </w:r>
      <w:r>
        <w:t>治疗</w:t>
      </w:r>
      <w:r>
        <w:t>/</w:t>
      </w:r>
      <w:r>
        <w:t>报告数据链、医生登录、部分真实硬件驱动、轨迹与三轴电机控制、影像标注和治疗证据归档，但关键治疗闭环仍同时混有真实硬件控制和仿真状态。</w:t>
      </w:r>
    </w:p>
    <w:p w14:paraId="1144228A" w14:textId="77777777" w:rsidR="008F2A25" w:rsidRDefault="00000000">
      <w:pPr>
        <w:pStyle w:val="21"/>
      </w:pPr>
      <w:r>
        <w:t xml:space="preserve">1.1 </w:t>
      </w:r>
      <w:r>
        <w:t>当前可交接的核心资产</w:t>
      </w:r>
    </w:p>
    <w:p w14:paraId="7DEDC126" w14:textId="77777777" w:rsidR="008F2A25" w:rsidRDefault="00000000">
      <w:pPr>
        <w:pStyle w:val="a0"/>
        <w:spacing w:after="40"/>
        <w:ind w:left="283" w:hanging="142"/>
      </w:pPr>
      <w:r>
        <w:t>可编译的</w:t>
      </w:r>
      <w:r>
        <w:t xml:space="preserve"> PanTheraConsole </w:t>
      </w:r>
      <w:r>
        <w:t>主程序，当前工作区主目标于</w:t>
      </w:r>
      <w:r>
        <w:t xml:space="preserve"> 2026-10-14 </w:t>
      </w:r>
      <w:r>
        <w:t>重新编译成功。</w:t>
      </w:r>
    </w:p>
    <w:p w14:paraId="2517D7C7" w14:textId="77777777" w:rsidR="008F2A25" w:rsidRDefault="00000000">
      <w:pPr>
        <w:pStyle w:val="a0"/>
        <w:spacing w:after="40"/>
        <w:ind w:left="283" w:hanging="142"/>
      </w:pPr>
      <w:r>
        <w:t>三屏临床工作流：设备监控屏、治疗计划屏、治疗执行屏；少于三屏时可单窗口回退。</w:t>
      </w:r>
    </w:p>
    <w:p w14:paraId="1EBDA245" w14:textId="77777777" w:rsidR="008F2A25" w:rsidRDefault="00000000">
      <w:pPr>
        <w:pStyle w:val="a0"/>
        <w:spacing w:after="40"/>
        <w:ind w:left="283" w:hanging="142"/>
      </w:pPr>
      <w:r>
        <w:t xml:space="preserve">MySQL 5.7 </w:t>
      </w:r>
      <w:r>
        <w:t>兼容临床数据与证据模型，共</w:t>
      </w:r>
      <w:r>
        <w:t xml:space="preserve"> 29 </w:t>
      </w:r>
      <w:r>
        <w:t>张表；登录口令使用</w:t>
      </w:r>
      <w:r>
        <w:t xml:space="preserve"> PBKDF2-HMAC-SHA256</w:t>
      </w:r>
      <w:r>
        <w:t>。</w:t>
      </w:r>
    </w:p>
    <w:p w14:paraId="6C06F4A6" w14:textId="77777777" w:rsidR="008F2A25" w:rsidRDefault="00000000">
      <w:pPr>
        <w:pStyle w:val="a0"/>
        <w:spacing w:after="40"/>
        <w:ind w:left="283" w:hanging="142"/>
      </w:pPr>
      <w:r>
        <w:t>真实硬件适配代码：</w:t>
      </w:r>
      <w:r>
        <w:t>Dobot TCP/SFTP</w:t>
      </w:r>
      <w:r>
        <w:t>、</w:t>
      </w:r>
      <w:r>
        <w:t xml:space="preserve">UIM USB-CAN </w:t>
      </w:r>
      <w:r>
        <w:t>三轴、</w:t>
      </w:r>
      <w:r>
        <w:t xml:space="preserve">Modbus </w:t>
      </w:r>
      <w:r>
        <w:t>水泵、</w:t>
      </w:r>
      <w:r>
        <w:t xml:space="preserve">LU-926 </w:t>
      </w:r>
      <w:r>
        <w:t>温控、液位传感器、</w:t>
      </w:r>
      <w:r>
        <w:t xml:space="preserve">Aigtek </w:t>
      </w:r>
      <w:r>
        <w:t>功放、</w:t>
      </w:r>
      <w:r>
        <w:t>RIGOL VISA</w:t>
      </w:r>
      <w:r>
        <w:t>、</w:t>
      </w:r>
      <w:r>
        <w:t xml:space="preserve">DirectShow USB </w:t>
      </w:r>
      <w:r>
        <w:t>摄像头。</w:t>
      </w:r>
    </w:p>
    <w:p w14:paraId="61E47E5C" w14:textId="77777777" w:rsidR="008F2A25" w:rsidRDefault="00000000">
      <w:pPr>
        <w:pStyle w:val="a0"/>
        <w:spacing w:after="40"/>
        <w:ind w:left="283" w:hanging="142"/>
      </w:pPr>
      <w:r>
        <w:t>影像采集</w:t>
      </w:r>
      <w:r>
        <w:t>/</w:t>
      </w:r>
      <w:r>
        <w:t>分层、标注、当前与历史对比、三维重建、点</w:t>
      </w:r>
      <w:r>
        <w:t>/</w:t>
      </w:r>
      <w:r>
        <w:t>线靶点生成、呼吸偏移补偿、计划审批与治疗结果留证。</w:t>
      </w:r>
    </w:p>
    <w:p w14:paraId="15D08B95" w14:textId="77777777" w:rsidR="008F2A25" w:rsidRDefault="00000000">
      <w:pPr>
        <w:pStyle w:val="a0"/>
        <w:spacing w:after="40"/>
        <w:ind w:left="283" w:hanging="142"/>
      </w:pPr>
      <w:r>
        <w:t>安全内核、审计服务、应用上下文、仓储抽象、仿真设备门面以及</w:t>
      </w:r>
      <w:r>
        <w:t xml:space="preserve"> 13 </w:t>
      </w:r>
      <w:r>
        <w:t>个自动化测试目标。</w:t>
      </w:r>
    </w:p>
    <w:p w14:paraId="7C8785C7" w14:textId="77777777" w:rsidR="008F2A25" w:rsidRDefault="00000000">
      <w:pPr>
        <w:pStyle w:val="21"/>
      </w:pPr>
      <w:r>
        <w:t xml:space="preserve">1.2 </w:t>
      </w:r>
      <w:r>
        <w:t>必须先接受的现状边界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515"/>
        <w:gridCol w:w="4762"/>
      </w:tblGrid>
      <w:tr w:rsidR="008F2A25" w14:paraId="206198F2" w14:textId="77777777">
        <w:trPr>
          <w:tblHeader/>
          <w:jc w:val="center"/>
        </w:trPr>
        <w:tc>
          <w:tcPr>
            <w:tcW w:w="7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41B6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C1ED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w="476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8625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交接含义</w:t>
            </w:r>
          </w:p>
        </w:tc>
      </w:tr>
      <w:tr w:rsidR="008F2A25" w14:paraId="61395730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5409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D034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不是可直接用于人体治疗的已验证医疗器械软件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2B93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所有真实治疗输出必须保持禁用，先完成危害分析、双通道安全、校准、系统验证与法规流程</w:t>
            </w:r>
          </w:p>
        </w:tc>
      </w:tr>
      <w:tr w:rsidR="008F2A25" w14:paraId="650248EC" w14:textId="77777777">
        <w:trPr>
          <w:cantSplit/>
          <w:jc w:val="center"/>
        </w:trPr>
        <w:tc>
          <w:tcPr>
            <w:tcW w:w="79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2BA3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3E611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治疗页的安全联锁健康值主要由</w:t>
            </w:r>
            <w:r>
              <w:rPr>
                <w:sz w:val="17"/>
              </w:rPr>
              <w:t xml:space="preserve"> SimulationDeviceFacade </w:t>
            </w:r>
            <w:r>
              <w:rPr>
                <w:sz w:val="17"/>
              </w:rPr>
              <w:t>上报</w:t>
            </w:r>
          </w:p>
        </w:tc>
        <w:tc>
          <w:tcPr>
            <w:tcW w:w="476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E8C8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设备监控页虽可连接真硬件，但真硬件状态没有完整汇聚进</w:t>
            </w:r>
            <w:r>
              <w:rPr>
                <w:sz w:val="17"/>
              </w:rPr>
              <w:t xml:space="preserve"> SafetyKernel</w:t>
            </w:r>
          </w:p>
        </w:tc>
      </w:tr>
      <w:tr w:rsidR="008F2A25" w14:paraId="7CD59605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B47ED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2062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治疗执行时的功率开关调用仿真门面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29AB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界面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治疗进行中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不等于</w:t>
            </w:r>
            <w:r>
              <w:rPr>
                <w:sz w:val="17"/>
              </w:rPr>
              <w:t xml:space="preserve"> RIGOL/Aigtek </w:t>
            </w:r>
            <w:r>
              <w:rPr>
                <w:sz w:val="17"/>
              </w:rPr>
              <w:t>真实声学输出闭环已经执行</w:t>
            </w:r>
          </w:p>
        </w:tc>
      </w:tr>
      <w:tr w:rsidR="008F2A25" w14:paraId="0A430E67" w14:textId="77777777">
        <w:trPr>
          <w:cantSplit/>
          <w:jc w:val="center"/>
        </w:trPr>
        <w:tc>
          <w:tcPr>
            <w:tcW w:w="79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94B9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5601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当前启动强制依赖</w:t>
            </w:r>
            <w:r>
              <w:rPr>
                <w:sz w:val="17"/>
              </w:rPr>
              <w:t xml:space="preserve"> MySQL </w:t>
            </w:r>
            <w:r>
              <w:rPr>
                <w:sz w:val="17"/>
              </w:rPr>
              <w:t>与医生登录</w:t>
            </w:r>
          </w:p>
        </w:tc>
        <w:tc>
          <w:tcPr>
            <w:tcW w:w="476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3CE0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即使配置</w:t>
            </w:r>
            <w:r>
              <w:rPr>
                <w:sz w:val="17"/>
              </w:rPr>
              <w:t xml:space="preserve"> database/enabled=false</w:t>
            </w:r>
            <w:r>
              <w:rPr>
                <w:sz w:val="17"/>
              </w:rPr>
              <w:t>，程序仍会弹错并退出；旧文档关于</w:t>
            </w:r>
            <w:r>
              <w:rPr>
                <w:sz w:val="17"/>
              </w:rPr>
              <w:t xml:space="preserve"> seed </w:t>
            </w:r>
            <w:r>
              <w:rPr>
                <w:sz w:val="17"/>
              </w:rPr>
              <w:t>离线启动已失效</w:t>
            </w:r>
          </w:p>
        </w:tc>
      </w:tr>
      <w:tr w:rsidR="008F2A25" w14:paraId="1417621A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C39A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8C399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本地工作区不是干净提交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896C9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当前有</w:t>
            </w:r>
            <w:r>
              <w:rPr>
                <w:sz w:val="17"/>
              </w:rPr>
              <w:t xml:space="preserve"> 33 </w:t>
            </w:r>
            <w:r>
              <w:rPr>
                <w:sz w:val="17"/>
              </w:rPr>
              <w:t>条修改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未跟踪状态；交接前必须形成正式</w:t>
            </w:r>
            <w:r>
              <w:rPr>
                <w:sz w:val="17"/>
              </w:rPr>
              <w:t xml:space="preserve"> 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tag </w:t>
            </w:r>
            <w:r>
              <w:rPr>
                <w:sz w:val="17"/>
              </w:rPr>
              <w:t>与变更说明</w:t>
            </w:r>
          </w:p>
        </w:tc>
      </w:tr>
      <w:tr w:rsidR="008F2A25" w14:paraId="361C446C" w14:textId="77777777">
        <w:trPr>
          <w:cantSplit/>
          <w:jc w:val="center"/>
        </w:trPr>
        <w:tc>
          <w:tcPr>
            <w:tcW w:w="79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B4E5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96A1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自动化测试不是全绿</w:t>
            </w:r>
          </w:p>
        </w:tc>
        <w:tc>
          <w:tcPr>
            <w:tcW w:w="476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7282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已有测试二进制运行</w:t>
            </w:r>
            <w:r>
              <w:rPr>
                <w:sz w:val="17"/>
              </w:rPr>
              <w:t xml:space="preserve"> 11/13 </w:t>
            </w:r>
            <w:r>
              <w:rPr>
                <w:sz w:val="17"/>
              </w:rPr>
              <w:t>通过；影像算法失败、计划页回归超时；当前全量测试重新链接另有无诊断失败</w:t>
            </w:r>
          </w:p>
        </w:tc>
      </w:tr>
      <w:tr w:rsidR="008F2A25" w14:paraId="334B689F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9BE6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B113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配置内存在明文弱口令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179D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root/123456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root/dobot </w:t>
            </w:r>
            <w:r>
              <w:rPr>
                <w:sz w:val="17"/>
              </w:rPr>
              <w:t>必须轮换并迁出仓库</w:t>
            </w:r>
          </w:p>
        </w:tc>
      </w:tr>
    </w:tbl>
    <w:p w14:paraId="6EF974D9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14AA71E2" w14:textId="77777777">
        <w:trPr>
          <w:jc w:val="center"/>
        </w:trPr>
        <w:tc>
          <w:tcPr>
            <w:tcW w:w="10029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04A7E8" w14:textId="77777777" w:rsidR="008F2A25" w:rsidRDefault="00000000">
            <w:r>
              <w:rPr>
                <w:rFonts w:eastAsia="微软雅黑"/>
                <w:b/>
                <w:color w:val="7A4E00"/>
              </w:rPr>
              <w:lastRenderedPageBreak/>
              <w:t>接手第一原则：</w:t>
            </w:r>
            <w:r>
              <w:t>先冻结当前工作区、形成可追溯版本，再做任何功能修改。否则当前未提交的登录、证据、数据库和三屏功能可能无法复现。</w:t>
            </w:r>
          </w:p>
        </w:tc>
      </w:tr>
    </w:tbl>
    <w:p w14:paraId="69DFB5A7" w14:textId="77777777" w:rsidR="008F2A25" w:rsidRDefault="008F2A25">
      <w:pPr>
        <w:spacing w:after="0"/>
      </w:pPr>
    </w:p>
    <w:p w14:paraId="4648BD9B" w14:textId="77777777" w:rsidR="008F2A25" w:rsidRDefault="00000000">
      <w:pPr>
        <w:pStyle w:val="1"/>
      </w:pPr>
      <w:r>
        <w:t xml:space="preserve">2. </w:t>
      </w:r>
      <w:r>
        <w:t>审计快照、仓库范围与版本状态</w:t>
      </w:r>
    </w:p>
    <w:p w14:paraId="6F9EB966" w14:textId="77777777" w:rsidR="008F2A25" w:rsidRDefault="00000000">
      <w:pPr>
        <w:pStyle w:val="21"/>
      </w:pPr>
      <w:r>
        <w:t xml:space="preserve">2.1 </w:t>
      </w:r>
      <w:r>
        <w:t>扫描范围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1B5CF46D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B72F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56F2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6F33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本次核查重点</w:t>
            </w:r>
          </w:p>
        </w:tc>
      </w:tr>
      <w:tr w:rsidR="008F2A25" w14:paraId="37CA962C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9A79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apps/console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FAD0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进程入口与三屏窗口编排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D45C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启动、数据库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登录、摄像头、屏幕映射、退出</w:t>
            </w:r>
          </w:p>
        </w:tc>
      </w:tr>
      <w:tr w:rsidR="008F2A25" w14:paraId="2D7ECD7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EFD64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src/core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C0F6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领域模型、上下文、事件、安全、服务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E893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联锁条件、状态机、跨屏共享状态、审计</w:t>
            </w:r>
          </w:p>
        </w:tc>
      </w:tr>
      <w:tr w:rsidR="008F2A25" w14:paraId="3EABA296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C880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src/adapters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B207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数据库、硬件与仿真适配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8C6B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协议命令、串口</w:t>
            </w:r>
            <w:r>
              <w:rPr>
                <w:sz w:val="17"/>
              </w:rPr>
              <w:t xml:space="preserve">/TCP </w:t>
            </w:r>
            <w:r>
              <w:rPr>
                <w:sz w:val="17"/>
              </w:rPr>
              <w:t>参数、数据持久化</w:t>
            </w:r>
          </w:p>
        </w:tc>
      </w:tr>
      <w:tr w:rsidR="008F2A25" w14:paraId="1B33B706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91B0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src/modules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DA5E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登录、设备监控、计划、治疗、数据管理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2F6D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页面入口、按钮行为、参数范围、不可达功能</w:t>
            </w:r>
          </w:p>
        </w:tc>
      </w:tr>
      <w:tr w:rsidR="008F2A25" w14:paraId="4F0A44CE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0127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db/schema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F4D3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MySQL </w:t>
            </w:r>
            <w:r>
              <w:rPr>
                <w:sz w:val="17"/>
              </w:rPr>
              <w:t>初始化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2830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29 </w:t>
            </w:r>
            <w:r>
              <w:rPr>
                <w:sz w:val="17"/>
              </w:rPr>
              <w:t>张表、外键、索引、证据链</w:t>
            </w:r>
          </w:p>
        </w:tc>
      </w:tr>
      <w:tr w:rsidR="008F2A25" w14:paraId="37D1F958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E621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config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53CC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运行参数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F9A23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显示、数据库、存储、</w:t>
            </w:r>
            <w:r>
              <w:rPr>
                <w:sz w:val="17"/>
              </w:rPr>
              <w:t>Dobot</w:t>
            </w:r>
            <w:r>
              <w:rPr>
                <w:sz w:val="17"/>
              </w:rPr>
              <w:t>、安全限速、口令</w:t>
            </w:r>
          </w:p>
        </w:tc>
      </w:tr>
      <w:tr w:rsidR="008F2A25" w14:paraId="262405FA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7702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5363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自动化测试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DDDD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个测试目标与本机结果</w:t>
            </w:r>
          </w:p>
        </w:tc>
      </w:tr>
      <w:tr w:rsidR="008F2A25" w14:paraId="0F5FE7D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61A3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docs/scripts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98ED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历史说明与构建脚本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5ACC6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与当前源码的差异、部署依赖</w:t>
            </w:r>
          </w:p>
        </w:tc>
      </w:tr>
      <w:tr w:rsidR="008F2A25" w14:paraId="184717C1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D7F2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build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35AB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本机生成物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C528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只用于识别实际</w:t>
            </w:r>
            <w:r>
              <w:rPr>
                <w:sz w:val="17"/>
              </w:rPr>
              <w:t xml:space="preserve"> Qt/</w:t>
            </w:r>
            <w:r>
              <w:rPr>
                <w:sz w:val="17"/>
              </w:rPr>
              <w:t>编译器和验证，不作为源码基线</w:t>
            </w:r>
          </w:p>
        </w:tc>
      </w:tr>
    </w:tbl>
    <w:p w14:paraId="7A6713C3" w14:textId="77777777" w:rsidR="008F2A25" w:rsidRDefault="008F2A25">
      <w:pPr>
        <w:spacing w:after="0"/>
      </w:pPr>
    </w:p>
    <w:p w14:paraId="5F6E1912" w14:textId="77777777" w:rsidR="008F2A25" w:rsidRDefault="00000000">
      <w:r>
        <w:t>扫描统计：排除</w:t>
      </w:r>
      <w:r>
        <w:t xml:space="preserve"> build </w:t>
      </w:r>
      <w:r>
        <w:t>与</w:t>
      </w:r>
      <w:r>
        <w:t xml:space="preserve"> .git </w:t>
      </w:r>
      <w:r>
        <w:t>后共识别约</w:t>
      </w:r>
      <w:r>
        <w:t xml:space="preserve"> 180 </w:t>
      </w:r>
      <w:r>
        <w:t>个文件；其中</w:t>
      </w:r>
      <w:r>
        <w:t xml:space="preserve"> .cpp 54 </w:t>
      </w:r>
      <w:r>
        <w:t>个、</w:t>
      </w:r>
      <w:r>
        <w:t xml:space="preserve">.h 46 </w:t>
      </w:r>
      <w:r>
        <w:t>个、</w:t>
      </w:r>
      <w:r>
        <w:t xml:space="preserve">.md 20 </w:t>
      </w:r>
      <w:r>
        <w:t>个；选定文本</w:t>
      </w:r>
      <w:r>
        <w:t>/</w:t>
      </w:r>
      <w:r>
        <w:t>代码约</w:t>
      </w:r>
      <w:r>
        <w:t xml:space="preserve"> 42,984 </w:t>
      </w:r>
      <w:r>
        <w:t>行。统计包含</w:t>
      </w:r>
      <w:r>
        <w:t xml:space="preserve"> _codex </w:t>
      </w:r>
      <w:r>
        <w:t>厂商参考资料，因此产品代码规模应以</w:t>
      </w:r>
      <w:r>
        <w:t xml:space="preserve"> apps/src/tests </w:t>
      </w:r>
      <w:r>
        <w:t>为准。</w:t>
      </w:r>
    </w:p>
    <w:p w14:paraId="1DC4C3D9" w14:textId="77777777" w:rsidR="008F2A25" w:rsidRDefault="00000000">
      <w:pPr>
        <w:pStyle w:val="21"/>
      </w:pPr>
      <w:r>
        <w:t xml:space="preserve">2.2 Git </w:t>
      </w:r>
      <w:r>
        <w:t>基线与本地改动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014"/>
      </w:tblGrid>
      <w:tr w:rsidR="008F2A25" w14:paraId="052B47C5" w14:textId="77777777">
        <w:trPr>
          <w:tblHeader/>
          <w:jc w:val="center"/>
        </w:trPr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A1C6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124B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值</w:t>
            </w:r>
          </w:p>
        </w:tc>
      </w:tr>
      <w:tr w:rsidR="008F2A25" w14:paraId="23D3E1C5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6D13A0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分支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6D0C5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main</w:t>
            </w:r>
          </w:p>
        </w:tc>
      </w:tr>
      <w:tr w:rsidR="008F2A25" w14:paraId="76D123BA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8911FE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HEAD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4056E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b4fe5cdb76d91fb09889ee59901907f5c222470e</w:t>
            </w:r>
          </w:p>
        </w:tc>
      </w:tr>
      <w:tr w:rsidR="008F2A25" w14:paraId="1E542D2A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547D72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提交时间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D6763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2026-07-10T21:49:16+08:00</w:t>
            </w:r>
          </w:p>
        </w:tc>
      </w:tr>
      <w:tr w:rsidR="008F2A25" w14:paraId="0A95734E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562D3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提交说明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D05D4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7.10</w:t>
            </w:r>
            <w:r>
              <w:rPr>
                <w:sz w:val="18"/>
              </w:rPr>
              <w:t>，只存在基础表，其余数据表新建前</w:t>
            </w:r>
          </w:p>
        </w:tc>
      </w:tr>
      <w:tr w:rsidR="008F2A25" w14:paraId="57B2EC34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53049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工作区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A15CC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非干净；</w:t>
            </w:r>
            <w:r>
              <w:rPr>
                <w:sz w:val="18"/>
              </w:rPr>
              <w:t xml:space="preserve">33 </w:t>
            </w:r>
            <w:r>
              <w:rPr>
                <w:sz w:val="18"/>
              </w:rPr>
              <w:t>条状态记录</w:t>
            </w:r>
          </w:p>
        </w:tc>
      </w:tr>
    </w:tbl>
    <w:p w14:paraId="061C7078" w14:textId="77777777" w:rsidR="008F2A25" w:rsidRDefault="008F2A25">
      <w:pPr>
        <w:spacing w:after="0"/>
      </w:pPr>
    </w:p>
    <w:p w14:paraId="0C135C73" w14:textId="77777777" w:rsidR="008F2A25" w:rsidRDefault="00000000">
      <w:r>
        <w:t>以下为生成本文档时的</w:t>
      </w:r>
      <w:r>
        <w:t xml:space="preserve"> git status --short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  <w:gridCol w:w="10"/>
      </w:tblGrid>
      <w:tr w:rsidR="008F2A25" w14:paraId="530801D5" w14:textId="77777777">
        <w:trPr>
          <w:jc w:val="center"/>
        </w:trPr>
        <w:tc>
          <w:tcPr>
            <w:tcW w:w="10029" w:type="dxa"/>
            <w:gridSpan w:val="2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CE6BBC" w14:textId="77777777" w:rsidR="008F2A25" w:rsidRDefault="00000000">
            <w:pPr>
              <w:spacing w:line="240" w:lineRule="auto"/>
            </w:pPr>
            <w:r>
              <w:rPr>
                <w:rFonts w:ascii="Consolas" w:eastAsia="等线" w:hAnsi="Consolas"/>
                <w:sz w:val="17"/>
              </w:rPr>
              <w:t>M apps/console/main.cpp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config/defaults.ini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db/schema/mysql_5_7_init.sql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docs/database_schema.md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src/adapters/CMakeLists.txt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src/adapters/mysql/mysql_clinical_data_repository.cpp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src/adapters/uim/uim_motor_gateway.cpp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src/adapters/uim/uim_motor_gateway.h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src/core/application/application_context.cpp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src/core/application/application_context.h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src/core/services/clinical_data_service.cpp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src/modules/auth/login_dialog.cpp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src/modules/dashboard/device_monitor_page.cpp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src/modules/dashboard/device_monitor_page.h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src/modules/data/data_management_page.cpp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src/modules/data/data_management_page.h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src/modules/planning/planning_page.cpp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src/modules/planning/planning_page.h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src/modules/shell/main_window.cpp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src/modules/treatment/treatment_page.cpp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src/modules/treatment/treatment_page.h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src/resources/styles/panthera.qss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tests/CMakeLists.txt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tests/core/clinical_data_service_tests.cpp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tests/integration/mysql_clinical_data_integration_tests.cpp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M tests/modules/planning_page_regression_tests.cpp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_codex/__pycache__/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_codex/generate_handover_doc.py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src/adapters/mysql/medical_evidence_document_writer.cpp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src/adapters/mysql/medical_evidence_document_writer.h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src/adapters/mysql/mysql_treatment_workflow_repository.cpp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src/adapters/mysql/mysql_treatment_workflow_repository.h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?? tests/modules/login_dialog_tests.cpp</w:t>
            </w:r>
          </w:p>
        </w:tc>
      </w:tr>
      <w:tr w:rsidR="008F2A25" w14:paraId="7AA7B87A" w14:textId="77777777">
        <w:trPr>
          <w:gridAfter w:val="1"/>
          <w:wAfter w:w="10" w:type="dxa"/>
          <w:jc w:val="center"/>
        </w:trPr>
        <w:tc>
          <w:tcPr>
            <w:tcW w:w="10029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53B2FDA" w14:textId="77777777" w:rsidR="008F2A25" w:rsidRDefault="00000000">
            <w:r>
              <w:rPr>
                <w:rFonts w:eastAsia="微软雅黑"/>
                <w:b/>
                <w:color w:val="7A4E00"/>
              </w:rPr>
              <w:t>风险：</w:t>
            </w:r>
            <w:r>
              <w:t>最近提交的说明为</w:t>
            </w:r>
            <w:r>
              <w:t>“7.10</w:t>
            </w:r>
            <w:r>
              <w:t>，只存在基础表，其余数据表新建前</w:t>
            </w:r>
            <w:r>
              <w:t>”</w:t>
            </w:r>
            <w:r>
              <w:t>，而当前本地代码已经扩展大量表和工作流。这证明最新功能主要在未提交工作区中，不能只移交</w:t>
            </w:r>
            <w:r>
              <w:t xml:space="preserve"> Git HEAD</w:t>
            </w:r>
            <w:r>
              <w:t>。</w:t>
            </w:r>
          </w:p>
        </w:tc>
      </w:tr>
    </w:tbl>
    <w:p w14:paraId="0F5D0AF2" w14:textId="77777777" w:rsidR="008F2A25" w:rsidRDefault="008F2A25">
      <w:pPr>
        <w:spacing w:after="0"/>
      </w:pPr>
    </w:p>
    <w:p w14:paraId="7F79ABAB" w14:textId="77777777" w:rsidR="008F2A25" w:rsidRDefault="00000000">
      <w:pPr>
        <w:pStyle w:val="1"/>
      </w:pPr>
      <w:r>
        <w:lastRenderedPageBreak/>
        <w:t xml:space="preserve">3. </w:t>
      </w:r>
      <w:r>
        <w:t>系统架构</w:t>
      </w:r>
    </w:p>
    <w:p w14:paraId="79BBC371" w14:textId="77777777" w:rsidR="008F2A25" w:rsidRDefault="00000000">
      <w:pPr>
        <w:pStyle w:val="21"/>
      </w:pPr>
      <w:r>
        <w:t xml:space="preserve">3.1 </w:t>
      </w:r>
      <w:r>
        <w:t>分层与编译单元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2C9D67A4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BDD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18BD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 xml:space="preserve">CMake </w:t>
            </w:r>
            <w:r>
              <w:rPr>
                <w:rFonts w:eastAsia="微软雅黑"/>
                <w:b/>
                <w:color w:val="FFFFFF"/>
                <w:sz w:val="17"/>
              </w:rPr>
              <w:t>目标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目录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EBF0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3360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依赖方向</w:t>
            </w:r>
          </w:p>
        </w:tc>
      </w:tr>
      <w:tr w:rsidR="008F2A25" w14:paraId="3BA52AF7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DCD0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进程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编排层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F663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PanTheraConsole / apps/console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0988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初始化服务、数据库、登录、摄像头、三屏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单屏窗口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76ED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依赖</w:t>
            </w:r>
            <w:r>
              <w:rPr>
                <w:sz w:val="17"/>
              </w:rPr>
              <w:t xml:space="preserve"> modules</w:t>
            </w:r>
          </w:p>
        </w:tc>
      </w:tr>
      <w:tr w:rsidR="008F2A25" w14:paraId="58ABD7E6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E2A5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界面模块层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BE31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panthera_modules / src/modules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3B0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auth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dashboard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planning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treatment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shell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shared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106B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依赖</w:t>
            </w:r>
            <w:r>
              <w:rPr>
                <w:sz w:val="17"/>
              </w:rPr>
              <w:t xml:space="preserve"> core + adapters + Qt Widgets</w:t>
            </w:r>
          </w:p>
        </w:tc>
      </w:tr>
      <w:tr w:rsidR="008F2A25" w14:paraId="3AF1C0DD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68A9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适配层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F403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panthera_adapters / src/adapters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009E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MySQL</w:t>
            </w:r>
            <w:r>
              <w:rPr>
                <w:sz w:val="17"/>
              </w:rPr>
              <w:t>、仿真、串口、</w:t>
            </w:r>
            <w:r>
              <w:rPr>
                <w:sz w:val="17"/>
              </w:rPr>
              <w:t>TCP/SFTP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VISA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UIM SDK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19918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依赖</w:t>
            </w:r>
            <w:r>
              <w:rPr>
                <w:sz w:val="17"/>
              </w:rPr>
              <w:t xml:space="preserve"> core</w:t>
            </w:r>
            <w:r>
              <w:rPr>
                <w:sz w:val="17"/>
              </w:rPr>
              <w:t>；不应包含临床页面策略</w:t>
            </w:r>
          </w:p>
        </w:tc>
      </w:tr>
      <w:tr w:rsidR="008F2A25" w14:paraId="4D98CDD9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0B4A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核心层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03B3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panthera_core / src/core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DB70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领域类型、</w:t>
            </w:r>
            <w:r>
              <w:rPr>
                <w:sz w:val="17"/>
              </w:rPr>
              <w:t>ApplicationContext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EventBus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SafetyKernel</w:t>
            </w:r>
            <w:r>
              <w:rPr>
                <w:sz w:val="17"/>
              </w:rPr>
              <w:t>、审计、临床数据服务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36A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只依赖</w:t>
            </w:r>
            <w:r>
              <w:rPr>
                <w:sz w:val="17"/>
              </w:rPr>
              <w:t xml:space="preserve"> Qt Core/Gui</w:t>
            </w:r>
          </w:p>
        </w:tc>
      </w:tr>
      <w:tr w:rsidR="008F2A25" w14:paraId="4372E853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DE4E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基础设施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47C4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MySQL/</w:t>
            </w:r>
            <w:r>
              <w:rPr>
                <w:sz w:val="17"/>
              </w:rPr>
              <w:t>文件系统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设备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DLL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015A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持久化与物理</w:t>
            </w:r>
            <w:r>
              <w:rPr>
                <w:sz w:val="17"/>
              </w:rPr>
              <w:t xml:space="preserve"> I/O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B25B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被</w:t>
            </w:r>
            <w:r>
              <w:rPr>
                <w:sz w:val="17"/>
              </w:rPr>
              <w:t xml:space="preserve"> adapters </w:t>
            </w:r>
            <w:r>
              <w:rPr>
                <w:sz w:val="17"/>
              </w:rPr>
              <w:t>访问</w:t>
            </w:r>
          </w:p>
        </w:tc>
      </w:tr>
    </w:tbl>
    <w:p w14:paraId="2A4781E2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242DC4D0" w14:textId="77777777">
        <w:trPr>
          <w:jc w:val="center"/>
        </w:trPr>
        <w:tc>
          <w:tcPr>
            <w:tcW w:w="10029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4E8AC1" w14:textId="77777777" w:rsidR="008F2A25" w:rsidRDefault="00000000">
            <w:pPr>
              <w:spacing w:line="240" w:lineRule="auto"/>
            </w:pPr>
            <w:r>
              <w:rPr>
                <w:rFonts w:ascii="Consolas" w:eastAsia="等线" w:hAnsi="Consolas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│ PanTheraConsole</w:t>
            </w:r>
            <w:r>
              <w:rPr>
                <w:rFonts w:ascii="Consolas" w:eastAsia="等线" w:hAnsi="Consolas"/>
                <w:sz w:val="17"/>
              </w:rPr>
              <w:t>：启动、登录、三屏窗口、摄像头守护</w:t>
            </w:r>
            <w:r>
              <w:rPr>
                <w:rFonts w:ascii="Consolas" w:eastAsia="等线" w:hAnsi="Consolas"/>
                <w:sz w:val="17"/>
              </w:rPr>
              <w:t xml:space="preserve">              │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└───────────────┬──────────────────────────────────────────────┘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│ UI modules</w:t>
            </w:r>
            <w:r>
              <w:rPr>
                <w:rFonts w:ascii="Consolas" w:eastAsia="等线" w:hAnsi="Consolas"/>
                <w:sz w:val="17"/>
              </w:rPr>
              <w:t>：</w:t>
            </w:r>
            <w:r>
              <w:rPr>
                <w:rFonts w:ascii="Consolas" w:eastAsia="等线" w:hAnsi="Consolas"/>
                <w:sz w:val="17"/>
              </w:rPr>
              <w:t>Dashboard / Planning / Treatment / Data / Auth    │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└───────────────┬───────────────────────┬──────────────────────┘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              ▼                       ▼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┌────────────────────────────┐  ┌──────────────────────────────┐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│ core</w:t>
            </w:r>
            <w:r>
              <w:rPr>
                <w:rFonts w:ascii="Consolas" w:eastAsia="等线" w:hAnsi="Consolas"/>
                <w:sz w:val="17"/>
              </w:rPr>
              <w:t>：</w:t>
            </w:r>
            <w:r>
              <w:rPr>
                <w:rFonts w:ascii="Consolas" w:eastAsia="等线" w:hAnsi="Consolas"/>
                <w:sz w:val="17"/>
              </w:rPr>
              <w:t>Context/Event/Safety  │  │ adapters</w:t>
            </w:r>
            <w:r>
              <w:rPr>
                <w:rFonts w:ascii="Consolas" w:eastAsia="等线" w:hAnsi="Consolas"/>
                <w:sz w:val="17"/>
              </w:rPr>
              <w:t>：</w:t>
            </w:r>
            <w:r>
              <w:rPr>
                <w:rFonts w:ascii="Consolas" w:eastAsia="等线" w:hAnsi="Consolas"/>
                <w:sz w:val="17"/>
              </w:rPr>
              <w:t>MySQL/Sim/Hardware│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└───────────────┬────────────┘  └──────────────┬───────────────┘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              └───────────────────────────────▼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        MySQL 5.7 / runtime </w:t>
            </w:r>
            <w:r>
              <w:rPr>
                <w:rFonts w:ascii="Consolas" w:eastAsia="等线" w:hAnsi="Consolas"/>
                <w:sz w:val="17"/>
              </w:rPr>
              <w:t>文件</w:t>
            </w:r>
            <w:r>
              <w:rPr>
                <w:rFonts w:ascii="Consolas" w:eastAsia="等线" w:hAnsi="Consolas"/>
                <w:sz w:val="17"/>
              </w:rPr>
              <w:t xml:space="preserve"> / TCP / SFTP / RS485 / VISA / CAN</w:t>
            </w:r>
          </w:p>
        </w:tc>
      </w:tr>
    </w:tbl>
    <w:p w14:paraId="0AE429F8" w14:textId="77777777" w:rsidR="008F2A25" w:rsidRDefault="00000000">
      <w:pPr>
        <w:pStyle w:val="21"/>
      </w:pPr>
      <w:r>
        <w:t xml:space="preserve">3.2 </w:t>
      </w:r>
      <w:r>
        <w:t>运行时核心对象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0AB52EB9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AD0B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6744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作用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748E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关键事实</w:t>
            </w:r>
          </w:p>
        </w:tc>
      </w:tr>
      <w:tr w:rsidR="008F2A25" w14:paraId="7A16F61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E306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ApplicationContext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36D9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共享登录医生、患者、活动计划、治疗摄像头帧、运行模式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FAD4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三屏窗口持有同一个实例，因此患者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计划选择能跨屏同步</w:t>
            </w:r>
          </w:p>
        </w:tc>
      </w:tr>
      <w:tr w:rsidR="008F2A25" w14:paraId="59F90A0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ECFD1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EventBus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67FF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Qt signal/slot </w:t>
            </w:r>
            <w:r>
              <w:rPr>
                <w:sz w:val="17"/>
              </w:rPr>
              <w:t>事件中心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84F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用于跨模块广播领域变化</w:t>
            </w:r>
          </w:p>
        </w:tc>
      </w:tr>
      <w:tr w:rsidR="008F2A25" w14:paraId="25B5F44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1FFF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SafetyKernel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474C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统一计算开始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暂停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继续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中止条件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0C0E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红色硬件联锁在</w:t>
            </w:r>
            <w:r>
              <w:rPr>
                <w:sz w:val="17"/>
              </w:rPr>
              <w:t xml:space="preserve"> Treating/Paused </w:t>
            </w:r>
            <w:r>
              <w:rPr>
                <w:sz w:val="17"/>
              </w:rPr>
              <w:t>状态会转</w:t>
            </w:r>
            <w:r>
              <w:rPr>
                <w:sz w:val="17"/>
              </w:rPr>
              <w:t xml:space="preserve"> Alarm </w:t>
            </w:r>
            <w:r>
              <w:rPr>
                <w:sz w:val="17"/>
              </w:rPr>
              <w:t>并发出</w:t>
            </w:r>
            <w:r>
              <w:rPr>
                <w:sz w:val="17"/>
              </w:rPr>
              <w:t xml:space="preserve"> treatmentAbortRequested</w:t>
            </w:r>
          </w:p>
        </w:tc>
      </w:tr>
      <w:tr w:rsidR="008F2A25" w14:paraId="00BA8E7A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919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AuditService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E431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收集通用审计项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1208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部分新证据同时进入</w:t>
            </w:r>
            <w:r>
              <w:rPr>
                <w:sz w:val="17"/>
              </w:rPr>
              <w:t xml:space="preserve"> MySQL workflow repository</w:t>
            </w:r>
            <w:r>
              <w:rPr>
                <w:sz w:val="17"/>
              </w:rPr>
              <w:t>；仍有</w:t>
            </w:r>
            <w:r>
              <w:rPr>
                <w:sz w:val="17"/>
              </w:rPr>
              <w:t xml:space="preserve"> actor=system </w:t>
            </w:r>
            <w:r>
              <w:rPr>
                <w:sz w:val="17"/>
              </w:rPr>
              <w:t>的路径</w:t>
            </w:r>
          </w:p>
        </w:tc>
      </w:tr>
      <w:tr w:rsidR="008F2A25" w14:paraId="5F3C3CE1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89C3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ClinicalDataService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8D9EC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对仓储做验证与</w:t>
            </w:r>
            <w:r>
              <w:rPr>
                <w:sz w:val="17"/>
              </w:rPr>
              <w:t xml:space="preserve"> CRUD </w:t>
            </w:r>
            <w:r>
              <w:rPr>
                <w:sz w:val="17"/>
              </w:rPr>
              <w:t>编排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22C5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启动时可将</w:t>
            </w:r>
            <w:r>
              <w:rPr>
                <w:sz w:val="17"/>
              </w:rPr>
              <w:t xml:space="preserve"> seed </w:t>
            </w:r>
            <w:r>
              <w:rPr>
                <w:sz w:val="17"/>
              </w:rPr>
              <w:t>数据引导入空</w:t>
            </w:r>
            <w:r>
              <w:rPr>
                <w:sz w:val="17"/>
              </w:rPr>
              <w:t xml:space="preserve"> MySQL</w:t>
            </w:r>
            <w:r>
              <w:rPr>
                <w:sz w:val="17"/>
              </w:rPr>
              <w:t>，但当前无</w:t>
            </w:r>
            <w:r>
              <w:rPr>
                <w:sz w:val="17"/>
              </w:rPr>
              <w:t xml:space="preserve"> MySQL</w:t>
            </w:r>
            <w:r>
              <w:rPr>
                <w:sz w:val="17"/>
              </w:rPr>
              <w:t>仍退出</w:t>
            </w:r>
          </w:p>
        </w:tc>
      </w:tr>
      <w:tr w:rsidR="008F2A25" w14:paraId="17D5ADE9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868D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SimulationDeviceFacade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9F50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每秒生成设备快照、健康信号、仿真功率输出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55A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当前始终</w:t>
            </w:r>
            <w:r>
              <w:rPr>
                <w:sz w:val="17"/>
              </w:rPr>
              <w:t xml:space="preserve"> start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simulation/enabled </w:t>
            </w:r>
            <w:r>
              <w:rPr>
                <w:sz w:val="17"/>
              </w:rPr>
              <w:t>配置没有真正控制其创建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启动</w:t>
            </w:r>
          </w:p>
        </w:tc>
      </w:tr>
      <w:tr w:rsidR="008F2A25" w14:paraId="005FD904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D71D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DobotControllerClient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67AF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Dobot dashboard/motion </w:t>
            </w:r>
            <w:r>
              <w:rPr>
                <w:sz w:val="17"/>
              </w:rPr>
              <w:t>双</w:t>
            </w:r>
            <w:r>
              <w:rPr>
                <w:sz w:val="17"/>
              </w:rPr>
              <w:t xml:space="preserve"> TCP </w:t>
            </w:r>
            <w:r>
              <w:rPr>
                <w:sz w:val="17"/>
              </w:rPr>
              <w:t>客户端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902D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同一实例注入三屏页面，主要由设备监控与计划页使用</w:t>
            </w:r>
          </w:p>
        </w:tc>
      </w:tr>
      <w:tr w:rsidR="008F2A25" w14:paraId="355C228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5242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UsbCameraFrameSource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9B54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Windows DirectShow </w:t>
            </w:r>
            <w:r>
              <w:rPr>
                <w:sz w:val="17"/>
              </w:rPr>
              <w:t>摄像头采集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B5DD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优先</w:t>
            </w:r>
            <w:r>
              <w:rPr>
                <w:sz w:val="17"/>
              </w:rPr>
              <w:t xml:space="preserve"> USB3 PLUS Video</w:t>
            </w:r>
            <w:r>
              <w:rPr>
                <w:sz w:val="17"/>
              </w:rPr>
              <w:t>；帧写入</w:t>
            </w:r>
            <w:r>
              <w:rPr>
                <w:sz w:val="17"/>
              </w:rPr>
              <w:t xml:space="preserve"> ApplicationContext</w:t>
            </w:r>
          </w:p>
        </w:tc>
      </w:tr>
    </w:tbl>
    <w:p w14:paraId="2AA46C15" w14:textId="77777777" w:rsidR="008F2A25" w:rsidRDefault="008F2A25">
      <w:pPr>
        <w:spacing w:after="0"/>
      </w:pPr>
    </w:p>
    <w:p w14:paraId="00D32478" w14:textId="77777777" w:rsidR="008F2A25" w:rsidRDefault="00000000">
      <w:pPr>
        <w:pStyle w:val="21"/>
      </w:pPr>
      <w:r>
        <w:t xml:space="preserve">3.3 </w:t>
      </w:r>
      <w:r>
        <w:t>临床数据与控制数据流</w:t>
      </w:r>
    </w:p>
    <w:p w14:paraId="3F2AC3F8" w14:textId="77777777" w:rsidR="008F2A25" w:rsidRDefault="00000000">
      <w:pPr>
        <w:pStyle w:val="a"/>
        <w:ind w:left="283" w:hanging="142"/>
      </w:pPr>
      <w:r>
        <w:t>医生登录成功，</w:t>
      </w:r>
      <w:r>
        <w:t xml:space="preserve">AuthenticatedOperator </w:t>
      </w:r>
      <w:r>
        <w:t>写入</w:t>
      </w:r>
      <w:r>
        <w:t xml:space="preserve"> ApplicationContext</w:t>
      </w:r>
      <w:r>
        <w:t>；随后才创建三屏窗口。</w:t>
      </w:r>
    </w:p>
    <w:p w14:paraId="66ACD9A8" w14:textId="77777777" w:rsidR="008F2A25" w:rsidRDefault="00000000">
      <w:pPr>
        <w:pStyle w:val="a"/>
        <w:ind w:left="283" w:hanging="142"/>
      </w:pPr>
      <w:r>
        <w:t>数据管理或计划屏选择患者，</w:t>
      </w:r>
      <w:r>
        <w:t xml:space="preserve">Context </w:t>
      </w:r>
      <w:r>
        <w:t>发出</w:t>
      </w:r>
      <w:r>
        <w:t xml:space="preserve"> selectedPatientChanged</w:t>
      </w:r>
      <w:r>
        <w:t>；</w:t>
      </w:r>
      <w:r>
        <w:t xml:space="preserve">SafetyKernel </w:t>
      </w:r>
      <w:r>
        <w:t>将</w:t>
      </w:r>
      <w:r>
        <w:t>“</w:t>
      </w:r>
      <w:r>
        <w:t>已选患者</w:t>
      </w:r>
      <w:r>
        <w:t>”</w:t>
      </w:r>
      <w:r>
        <w:t>置真。</w:t>
      </w:r>
    </w:p>
    <w:p w14:paraId="10270229" w14:textId="77777777" w:rsidR="008F2A25" w:rsidRDefault="00000000">
      <w:pPr>
        <w:pStyle w:val="a"/>
        <w:ind w:left="283" w:hanging="142"/>
      </w:pPr>
      <w:r>
        <w:t>计划屏从</w:t>
      </w:r>
      <w:r>
        <w:t xml:space="preserve"> USB </w:t>
      </w:r>
      <w:r>
        <w:t>摄像头共享帧采集分层影像，标注并生成靶点，保存草稿</w:t>
      </w:r>
      <w:r>
        <w:t>/</w:t>
      </w:r>
      <w:r>
        <w:t>批准计划到</w:t>
      </w:r>
      <w:r>
        <w:t xml:space="preserve"> MySQL</w:t>
      </w:r>
      <w:r>
        <w:t>。</w:t>
      </w:r>
    </w:p>
    <w:p w14:paraId="438AA999" w14:textId="77777777" w:rsidR="008F2A25" w:rsidRDefault="00000000">
      <w:pPr>
        <w:pStyle w:val="a"/>
        <w:ind w:left="283" w:hanging="142"/>
      </w:pPr>
      <w:r>
        <w:t>批准计划成为</w:t>
      </w:r>
      <w:r>
        <w:t xml:space="preserve"> activePlan </w:t>
      </w:r>
      <w:r>
        <w:t>后，</w:t>
      </w:r>
      <w:r>
        <w:t xml:space="preserve">SafetyKernel </w:t>
      </w:r>
      <w:r>
        <w:t>接收</w:t>
      </w:r>
      <w:r>
        <w:t xml:space="preserve"> approvalState</w:t>
      </w:r>
      <w:r>
        <w:t>；若仿真健康项均通过，则进入</w:t>
      </w:r>
      <w:r>
        <w:t xml:space="preserve"> TreatmentReady</w:t>
      </w:r>
      <w:r>
        <w:t>。</w:t>
      </w:r>
    </w:p>
    <w:p w14:paraId="39993018" w14:textId="77777777" w:rsidR="008F2A25" w:rsidRDefault="00000000">
      <w:pPr>
        <w:pStyle w:val="a"/>
        <w:ind w:left="283" w:hanging="142"/>
      </w:pPr>
      <w:r>
        <w:t>治疗屏按层读取</w:t>
      </w:r>
      <w:r>
        <w:t xml:space="preserve"> TherapySegment/Points</w:t>
      </w:r>
      <w:r>
        <w:t>，驱动</w:t>
      </w:r>
      <w:r>
        <w:t xml:space="preserve"> UIM 7 </w:t>
      </w:r>
      <w:r>
        <w:t>号层轴、</w:t>
      </w:r>
      <w:r>
        <w:t xml:space="preserve">8 </w:t>
      </w:r>
      <w:r>
        <w:t>号垂直轴、</w:t>
      </w:r>
      <w:r>
        <w:t xml:space="preserve">6 </w:t>
      </w:r>
      <w:r>
        <w:t>号摆动轴；功率开关与健康状态当前仍走仿真设备。</w:t>
      </w:r>
    </w:p>
    <w:p w14:paraId="44D6D692" w14:textId="77777777" w:rsidR="008F2A25" w:rsidRDefault="00000000">
      <w:pPr>
        <w:pStyle w:val="a"/>
        <w:ind w:left="283" w:hanging="142"/>
      </w:pPr>
      <w:r>
        <w:t>结束</w:t>
      </w:r>
      <w:r>
        <w:t>/</w:t>
      </w:r>
      <w:r>
        <w:t>继续治疗时写</w:t>
      </w:r>
      <w:r>
        <w:t xml:space="preserve"> treatment_session</w:t>
      </w:r>
      <w:r>
        <w:t>、</w:t>
      </w:r>
      <w:r>
        <w:t>treatment_record</w:t>
      </w:r>
      <w:r>
        <w:t>、影像标注快照、设备快照、终止日志；完全终止时额外生成报告和</w:t>
      </w:r>
      <w:r>
        <w:t xml:space="preserve"> DOCX </w:t>
      </w:r>
      <w:r>
        <w:t>证据。</w:t>
      </w:r>
    </w:p>
    <w:p w14:paraId="00F26E51" w14:textId="77777777" w:rsidR="008F2A25" w:rsidRDefault="00000000">
      <w:pPr>
        <w:pStyle w:val="21"/>
      </w:pPr>
      <w:r>
        <w:t xml:space="preserve">3.4 </w:t>
      </w:r>
      <w:r>
        <w:t>安全状态机与联锁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0E94D289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ED3A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条件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A3FF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对应</w:t>
            </w:r>
            <w:r>
              <w:rPr>
                <w:rFonts w:eastAsia="微软雅黑"/>
                <w:b/>
                <w:color w:val="FFFFFF"/>
                <w:sz w:val="16"/>
              </w:rPr>
              <w:t xml:space="preserve"> InterlockReason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43EF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来源（当前）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F928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状态影响</w:t>
            </w:r>
          </w:p>
        </w:tc>
      </w:tr>
      <w:tr w:rsidR="008F2A25" w14:paraId="6D340659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D798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已选择患者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D27B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NoPatientSelected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A278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ApplicationContext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BEDF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缺失时黄色</w:t>
            </w:r>
          </w:p>
        </w:tc>
      </w:tr>
      <w:tr w:rsidR="008F2A25" w14:paraId="4352D5E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46F5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</w:t>
            </w:r>
            <w:r>
              <w:rPr>
                <w:sz w:val="16"/>
              </w:rPr>
              <w:t xml:space="preserve"> Approved/Locked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FD20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PlanNotApproved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79B27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ApplicationContext.activePlan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010D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缺失时黄色</w:t>
            </w:r>
          </w:p>
        </w:tc>
      </w:tr>
      <w:tr w:rsidR="008F2A25" w14:paraId="0B30C61C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4076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水循环健康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FD057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WaterLoopFault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844A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FB0D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  <w:tr w:rsidR="008F2A25" w14:paraId="248572D9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CE00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温度健康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AA3A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TemperatureFault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4882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8BF7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  <w:tr w:rsidR="008F2A25" w14:paraId="0425675B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93C10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功率就绪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10D5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PowerFault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9E71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2925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  <w:tr w:rsidR="008F2A25" w14:paraId="4952B853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ACDA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运动就绪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B1217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MotionFault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EA8B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  <w:r>
              <w:rPr>
                <w:sz w:val="16"/>
              </w:rPr>
              <w:t>；三轴急停会注入异常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BCC2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  <w:tr w:rsidR="008F2A25" w14:paraId="3A329196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613A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急停释放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DD7A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EmergencyStop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6C22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  <w:r>
              <w:rPr>
                <w:sz w:val="16"/>
              </w:rPr>
              <w:t>；三轴软件急停会注入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47ED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  <w:tr w:rsidR="008F2A25" w14:paraId="3E6B0ED8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080A0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超声可用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55C8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UltrasoundUnavailable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C54E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301D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失败时红色</w:t>
            </w:r>
          </w:p>
        </w:tc>
      </w:tr>
    </w:tbl>
    <w:p w14:paraId="2C2537AE" w14:textId="77777777" w:rsidR="008F2A25" w:rsidRDefault="008F2A25">
      <w:pPr>
        <w:spacing w:after="0"/>
      </w:pPr>
    </w:p>
    <w:p w14:paraId="2AD5E56E" w14:textId="77777777" w:rsidR="008F2A25" w:rsidRDefault="00000000">
      <w:r>
        <w:t>状态序列：</w:t>
      </w:r>
      <w:r>
        <w:t>Startup → Idle/Planning → TreatmentReady → Treating ⇄ Paused → Idle</w:t>
      </w:r>
      <w:r>
        <w:t>；任一硬件类红色联锁可把</w:t>
      </w:r>
      <w:r>
        <w:t xml:space="preserve"> Treating/Paused </w:t>
      </w:r>
      <w:r>
        <w:t>转为</w:t>
      </w:r>
      <w:r>
        <w:t xml:space="preserve"> Alarm</w:t>
      </w:r>
      <w:r>
        <w:t>。当前真实水泵、温控、液位、</w:t>
      </w:r>
      <w:r>
        <w:t>RIGOL</w:t>
      </w:r>
      <w:r>
        <w:t>、</w:t>
      </w:r>
      <w:r>
        <w:t>Aigtek</w:t>
      </w:r>
      <w:r>
        <w:t>、</w:t>
      </w:r>
      <w:r>
        <w:t xml:space="preserve">Dobot </w:t>
      </w:r>
      <w:r>
        <w:t>状态没有形成完整的一致安全快照，这是最重要的架构缺口。</w:t>
      </w:r>
    </w:p>
    <w:p w14:paraId="6ACF70EB" w14:textId="77777777" w:rsidR="008F2A25" w:rsidRDefault="00000000">
      <w:pPr>
        <w:pStyle w:val="1"/>
      </w:pPr>
      <w:r>
        <w:t xml:space="preserve">4. </w:t>
      </w:r>
      <w:r>
        <w:t>技术栈、版本与构建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3329"/>
        <w:gridCol w:w="3578"/>
      </w:tblGrid>
      <w:tr w:rsidR="008F2A25" w14:paraId="18350319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BDDE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CF4E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当前事实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4A2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来源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备注</w:t>
            </w:r>
          </w:p>
        </w:tc>
      </w:tr>
      <w:tr w:rsidR="008F2A25" w14:paraId="2FFDD4D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49C8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产品版本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54F6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project VERSION 0.1.0</w:t>
            </w:r>
            <w:r>
              <w:rPr>
                <w:sz w:val="17"/>
              </w:rPr>
              <w:t>；界面标题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低强度超声系统</w:t>
            </w:r>
            <w:r>
              <w:rPr>
                <w:sz w:val="17"/>
              </w:rPr>
              <w:t xml:space="preserve"> V1.0”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403A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CMakeLists.txt / main_window.cpp</w:t>
            </w:r>
            <w:r>
              <w:rPr>
                <w:sz w:val="17"/>
              </w:rPr>
              <w:t>；版本源不统一</w:t>
            </w:r>
          </w:p>
        </w:tc>
      </w:tr>
      <w:tr w:rsidR="008F2A25" w14:paraId="72A4D5FE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B49D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语言标准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DBCF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C++20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7181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CMAKE_CXX_STANDARD 20</w:t>
            </w:r>
          </w:p>
        </w:tc>
      </w:tr>
      <w:tr w:rsidR="008F2A25" w14:paraId="60EC467C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259B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GUI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8F02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Qt 6.2.0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Widgets/Core/Gui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1581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本机</w:t>
            </w:r>
            <w:r>
              <w:rPr>
                <w:sz w:val="17"/>
              </w:rPr>
              <w:t xml:space="preserve"> Qt6_DIR=D:/PanSoftware/QT/6.2.0/mingw81_64</w:t>
            </w:r>
          </w:p>
        </w:tc>
      </w:tr>
      <w:tr w:rsidR="008F2A25" w14:paraId="5C588219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8F9B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其他</w:t>
            </w:r>
            <w:r>
              <w:rPr>
                <w:sz w:val="17"/>
              </w:rPr>
              <w:t xml:space="preserve"> Qt </w:t>
            </w:r>
            <w:r>
              <w:rPr>
                <w:sz w:val="17"/>
              </w:rPr>
              <w:t>模块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71705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Network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SerialPort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Test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FD20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CMake find_package</w:t>
            </w:r>
          </w:p>
        </w:tc>
      </w:tr>
      <w:tr w:rsidR="008F2A25" w14:paraId="1B77686D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3DE1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构建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BC62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CMake ≥3.21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AUTOMOC/AUTORCC/AUTOUIC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D05E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禁止源码内构建</w:t>
            </w:r>
          </w:p>
        </w:tc>
      </w:tr>
      <w:tr w:rsidR="008F2A25" w14:paraId="16F6F44F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DCF5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本机编译器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387A8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MinGW 8.1 64-bit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GNU </w:t>
            </w:r>
            <w:r>
              <w:rPr>
                <w:sz w:val="17"/>
              </w:rPr>
              <w:t>警告</w:t>
            </w:r>
            <w:r>
              <w:rPr>
                <w:sz w:val="17"/>
              </w:rPr>
              <w:t xml:space="preserve"> -Wall -Wextra -Wpedantic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2384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CMakeCache/preset</w:t>
            </w:r>
          </w:p>
        </w:tc>
      </w:tr>
      <w:tr w:rsidR="008F2A25" w14:paraId="0D0EA7BD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74AB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另一路径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A74C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README/</w:t>
            </w:r>
            <w:r>
              <w:rPr>
                <w:sz w:val="17"/>
              </w:rPr>
              <w:t>脚本仍描述</w:t>
            </w:r>
            <w:r>
              <w:rPr>
                <w:sz w:val="17"/>
              </w:rPr>
              <w:t xml:space="preserve"> VS2019 + Qt 6.2.0 msvc2019_64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D9F8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应选择并冻结唯一正式工具链</w:t>
            </w:r>
          </w:p>
        </w:tc>
      </w:tr>
      <w:tr w:rsidR="008F2A25" w14:paraId="3F1F640D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45BB0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包管理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4CC5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vcpkg x64-mingw-dynamic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F11E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OpenSSL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ZLIB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libssh2</w:t>
            </w:r>
          </w:p>
        </w:tc>
      </w:tr>
      <w:tr w:rsidR="008F2A25" w14:paraId="3FE6AC34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4E0DF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B260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MySQL 5.7 </w:t>
            </w:r>
            <w:r>
              <w:rPr>
                <w:sz w:val="17"/>
              </w:rPr>
              <w:t>兼容；</w:t>
            </w:r>
            <w:r>
              <w:rPr>
                <w:sz w:val="17"/>
              </w:rPr>
              <w:t>Qt QMYSQL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FD90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schema/mysql_5_7_init.sql</w:t>
            </w:r>
          </w:p>
        </w:tc>
      </w:tr>
      <w:tr w:rsidR="008F2A25" w14:paraId="3DD69BA8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910A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平台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F736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Windows x64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B603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DirectShow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Win32 DLL</w:t>
            </w:r>
            <w:r>
              <w:rPr>
                <w:sz w:val="17"/>
              </w:rPr>
              <w:t>、串口、</w:t>
            </w:r>
            <w:r>
              <w:rPr>
                <w:sz w:val="17"/>
              </w:rPr>
              <w:t>windeployqt</w:t>
            </w:r>
          </w:p>
        </w:tc>
      </w:tr>
      <w:tr w:rsidR="008F2A25" w14:paraId="13761375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E640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UIM SDK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07C3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UISimCanFunc.dll</w:t>
            </w:r>
            <w:r>
              <w:rPr>
                <w:sz w:val="17"/>
              </w:rPr>
              <w:t>（外部二进制）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B41B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从三个硬编码候选路径择一并复制到</w:t>
            </w:r>
            <w:r>
              <w:rPr>
                <w:sz w:val="17"/>
              </w:rPr>
              <w:t xml:space="preserve"> exe </w:t>
            </w:r>
            <w:r>
              <w:rPr>
                <w:sz w:val="17"/>
              </w:rPr>
              <w:t>目录</w:t>
            </w:r>
          </w:p>
        </w:tc>
      </w:tr>
    </w:tbl>
    <w:p w14:paraId="33D52587" w14:textId="77777777" w:rsidR="008F2A25" w:rsidRDefault="008F2A25">
      <w:pPr>
        <w:spacing w:after="0"/>
      </w:pPr>
    </w:p>
    <w:p w14:paraId="130D8476" w14:textId="77777777" w:rsidR="008F2A25" w:rsidRDefault="00000000">
      <w:pPr>
        <w:pStyle w:val="21"/>
      </w:pPr>
      <w:r>
        <w:t xml:space="preserve">4.1 </w:t>
      </w:r>
      <w:r>
        <w:t>当前推荐的本机</w:t>
      </w:r>
      <w:r>
        <w:t xml:space="preserve"> MinGW </w:t>
      </w:r>
      <w:r>
        <w:t>构建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65AEA965" w14:textId="77777777">
        <w:trPr>
          <w:jc w:val="center"/>
        </w:trPr>
        <w:tc>
          <w:tcPr>
            <w:tcW w:w="10029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9F633C" w14:textId="77777777" w:rsidR="008F2A25" w:rsidRDefault="00000000">
            <w:pPr>
              <w:spacing w:line="240" w:lineRule="auto"/>
            </w:pPr>
            <w:r>
              <w:rPr>
                <w:rFonts w:ascii="Consolas" w:eastAsia="等线" w:hAnsi="Consolas"/>
                <w:sz w:val="17"/>
              </w:rPr>
              <w:t>cmake --preset mingw-vcpkg-debug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cmake --build --preset mingw-vcpkg-debug</w:t>
            </w:r>
            <w:r>
              <w:br/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# </w:t>
            </w:r>
            <w:r>
              <w:rPr>
                <w:rFonts w:ascii="Consolas" w:eastAsia="等线" w:hAnsi="Consolas"/>
                <w:sz w:val="17"/>
              </w:rPr>
              <w:t>注意：该</w:t>
            </w:r>
            <w:r>
              <w:rPr>
                <w:rFonts w:ascii="Consolas" w:eastAsia="等线" w:hAnsi="Consolas"/>
                <w:sz w:val="17"/>
              </w:rPr>
              <w:t xml:space="preserve"> preset </w:t>
            </w:r>
            <w:r>
              <w:rPr>
                <w:rFonts w:ascii="Consolas" w:eastAsia="等线" w:hAnsi="Consolas"/>
                <w:sz w:val="17"/>
              </w:rPr>
              <w:t>将</w:t>
            </w:r>
            <w:r>
              <w:rPr>
                <w:rFonts w:ascii="Consolas" w:eastAsia="等线" w:hAnsi="Consolas"/>
                <w:sz w:val="17"/>
              </w:rPr>
              <w:t xml:space="preserve"> PANTHERA_BUILD_TESTS=OFF</w:t>
            </w:r>
            <w:r>
              <w:rPr>
                <w:rFonts w:ascii="Consolas" w:eastAsia="等线" w:hAnsi="Consolas"/>
                <w:sz w:val="17"/>
              </w:rPr>
              <w:t>，不能据此运行测试。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# </w:t>
            </w:r>
            <w:r>
              <w:rPr>
                <w:rFonts w:ascii="Consolas" w:eastAsia="等线" w:hAnsi="Consolas"/>
                <w:sz w:val="17"/>
              </w:rPr>
              <w:t>需要测试时另建启用</w:t>
            </w:r>
            <w:r>
              <w:rPr>
                <w:rFonts w:ascii="Consolas" w:eastAsia="等线" w:hAnsi="Consolas"/>
                <w:sz w:val="17"/>
              </w:rPr>
              <w:t xml:space="preserve"> PANTHERA_BUILD_TESTS=ON </w:t>
            </w:r>
            <w:r>
              <w:rPr>
                <w:rFonts w:ascii="Consolas" w:eastAsia="等线" w:hAnsi="Consolas"/>
                <w:sz w:val="17"/>
              </w:rPr>
              <w:t>的构建目录。</w:t>
            </w:r>
          </w:p>
        </w:tc>
      </w:tr>
    </w:tbl>
    <w:p w14:paraId="78A57529" w14:textId="77777777" w:rsidR="008F2A25" w:rsidRDefault="00000000">
      <w:pPr>
        <w:pStyle w:val="21"/>
      </w:pPr>
      <w:r>
        <w:lastRenderedPageBreak/>
        <w:t xml:space="preserve">4.2 </w:t>
      </w:r>
      <w:r>
        <w:t>生成目标与部署动作</w:t>
      </w:r>
    </w:p>
    <w:p w14:paraId="7E8C8E31" w14:textId="77777777" w:rsidR="008F2A25" w:rsidRDefault="00000000">
      <w:pPr>
        <w:pStyle w:val="a0"/>
        <w:spacing w:after="40"/>
        <w:ind w:left="283" w:hanging="142"/>
      </w:pPr>
      <w:r>
        <w:t>静态库</w:t>
      </w:r>
      <w:r>
        <w:t xml:space="preserve"> panthera_core</w:t>
      </w:r>
      <w:r>
        <w:t>、</w:t>
      </w:r>
      <w:r>
        <w:t>panthera_adapters</w:t>
      </w:r>
      <w:r>
        <w:t>、</w:t>
      </w:r>
      <w:r>
        <w:t>panthera_modules</w:t>
      </w:r>
      <w:r>
        <w:t>；可执行文件</w:t>
      </w:r>
      <w:r>
        <w:t xml:space="preserve"> PanTheraConsole.exe</w:t>
      </w:r>
      <w:r>
        <w:t>。</w:t>
      </w:r>
    </w:p>
    <w:p w14:paraId="7137E802" w14:textId="77777777" w:rsidR="008F2A25" w:rsidRDefault="00000000">
      <w:pPr>
        <w:pStyle w:val="a0"/>
        <w:spacing w:after="40"/>
        <w:ind w:left="283" w:hanging="142"/>
      </w:pPr>
      <w:r>
        <w:t xml:space="preserve">Windows post-build </w:t>
      </w:r>
      <w:r>
        <w:t>尝试复制</w:t>
      </w:r>
      <w:r>
        <w:t xml:space="preserve"> UISimCanFunc.dll</w:t>
      </w:r>
      <w:r>
        <w:t>。</w:t>
      </w:r>
    </w:p>
    <w:p w14:paraId="08CC7876" w14:textId="77777777" w:rsidR="008F2A25" w:rsidRDefault="00000000">
      <w:pPr>
        <w:pStyle w:val="a0"/>
        <w:spacing w:after="40"/>
        <w:ind w:left="283" w:hanging="142"/>
      </w:pPr>
      <w:r>
        <w:t>若找到</w:t>
      </w:r>
      <w:r>
        <w:t xml:space="preserve"> windeployqt</w:t>
      </w:r>
      <w:r>
        <w:t>，则复制</w:t>
      </w:r>
      <w:r>
        <w:t xml:space="preserve"> Qt DLL</w:t>
      </w:r>
      <w:r>
        <w:t>、</w:t>
      </w:r>
      <w:r>
        <w:t>platforms</w:t>
      </w:r>
      <w:r>
        <w:t>、</w:t>
      </w:r>
      <w:r>
        <w:t>imageformats</w:t>
      </w:r>
      <w:r>
        <w:t>、</w:t>
      </w:r>
      <w:r>
        <w:t>styles</w:t>
      </w:r>
      <w:r>
        <w:t>、</w:t>
      </w:r>
      <w:r>
        <w:t>sqldrivers</w:t>
      </w:r>
      <w:r>
        <w:t>、</w:t>
      </w:r>
      <w:r>
        <w:t xml:space="preserve">TLS </w:t>
      </w:r>
      <w:r>
        <w:t>插件。</w:t>
      </w:r>
    </w:p>
    <w:p w14:paraId="2735F15A" w14:textId="77777777" w:rsidR="008F2A25" w:rsidRDefault="00000000">
      <w:pPr>
        <w:pStyle w:val="a0"/>
        <w:spacing w:after="40"/>
        <w:ind w:left="283" w:hanging="142"/>
      </w:pPr>
      <w:r>
        <w:t>本次重编译主目标成功，但</w:t>
      </w:r>
      <w:r>
        <w:t xml:space="preserve"> vcpkg applocal.ps1 </w:t>
      </w:r>
      <w:r>
        <w:t>报告找不到</w:t>
      </w:r>
      <w:r>
        <w:t xml:space="preserve"> dumpbin/llvm-objdump/objdump</w:t>
      </w:r>
      <w:r>
        <w:t>，不能解析附加</w:t>
      </w:r>
      <w:r>
        <w:t xml:space="preserve"> DLL </w:t>
      </w:r>
      <w:r>
        <w:t>依赖；交付包必须另做依赖检查。</w:t>
      </w:r>
    </w:p>
    <w:p w14:paraId="5B78E329" w14:textId="77777777" w:rsidR="008F2A25" w:rsidRDefault="00000000">
      <w:pPr>
        <w:pStyle w:val="1"/>
      </w:pPr>
      <w:r>
        <w:t xml:space="preserve">5. </w:t>
      </w:r>
      <w:r>
        <w:t>启动、登录、显示与运行目录</w:t>
      </w:r>
    </w:p>
    <w:p w14:paraId="47AF7116" w14:textId="77777777" w:rsidR="008F2A25" w:rsidRDefault="00000000">
      <w:pPr>
        <w:pStyle w:val="21"/>
      </w:pPr>
      <w:r>
        <w:t xml:space="preserve">5.1 </w:t>
      </w:r>
      <w:r>
        <w:t>实际启动顺序</w:t>
      </w:r>
    </w:p>
    <w:p w14:paraId="309246FD" w14:textId="77777777" w:rsidR="008F2A25" w:rsidRDefault="00000000">
      <w:pPr>
        <w:pStyle w:val="a"/>
        <w:ind w:left="283" w:hanging="142"/>
      </w:pPr>
      <w:r>
        <w:t>预配置</w:t>
      </w:r>
      <w:r>
        <w:t xml:space="preserve"> Qt platform plugin </w:t>
      </w:r>
      <w:r>
        <w:t>搜索路径；创建</w:t>
      </w:r>
      <w:r>
        <w:t xml:space="preserve"> QApplication</w:t>
      </w:r>
      <w:r>
        <w:t>；</w:t>
      </w:r>
      <w:r>
        <w:t xml:space="preserve">--list-screens </w:t>
      </w:r>
      <w:r>
        <w:t>则打印显示器并退出。</w:t>
      </w:r>
    </w:p>
    <w:p w14:paraId="76BA2442" w14:textId="77777777" w:rsidR="008F2A25" w:rsidRDefault="00000000">
      <w:pPr>
        <w:pStyle w:val="a"/>
        <w:ind w:left="283" w:hanging="142"/>
      </w:pPr>
      <w:r>
        <w:t>注册领域</w:t>
      </w:r>
      <w:r>
        <w:t xml:space="preserve"> Qt </w:t>
      </w:r>
      <w:r>
        <w:t>元类型并加载</w:t>
      </w:r>
      <w:r>
        <w:t xml:space="preserve"> :/styles/panthera.qss</w:t>
      </w:r>
      <w:r>
        <w:t>。</w:t>
      </w:r>
    </w:p>
    <w:p w14:paraId="5E0DFBB3" w14:textId="77777777" w:rsidR="008F2A25" w:rsidRDefault="00000000">
      <w:pPr>
        <w:pStyle w:val="a"/>
        <w:ind w:left="283" w:hanging="142"/>
      </w:pPr>
      <w:r>
        <w:t>创建</w:t>
      </w:r>
      <w:r>
        <w:t xml:space="preserve"> EventBus</w:t>
      </w:r>
      <w:r>
        <w:t>、</w:t>
      </w:r>
      <w:r>
        <w:t>AuditService</w:t>
      </w:r>
      <w:r>
        <w:t>、</w:t>
      </w:r>
      <w:r>
        <w:t>ApplicationContext</w:t>
      </w:r>
      <w:r>
        <w:t>、</w:t>
      </w:r>
      <w:r>
        <w:t>SafetyKernel</w:t>
      </w:r>
      <w:r>
        <w:t>、</w:t>
      </w:r>
      <w:r>
        <w:t xml:space="preserve">seed/MySQL </w:t>
      </w:r>
      <w:r>
        <w:t>仓储、</w:t>
      </w:r>
      <w:r>
        <w:t>SimulationDeviceFacade</w:t>
      </w:r>
      <w:r>
        <w:t>、</w:t>
      </w:r>
      <w:r>
        <w:t xml:space="preserve">Dobot </w:t>
      </w:r>
      <w:r>
        <w:t>客户端。</w:t>
      </w:r>
    </w:p>
    <w:p w14:paraId="597DE874" w14:textId="77777777" w:rsidR="008F2A25" w:rsidRDefault="00000000">
      <w:pPr>
        <w:pStyle w:val="a"/>
        <w:ind w:left="283" w:hanging="142"/>
      </w:pPr>
      <w:r>
        <w:t>解析</w:t>
      </w:r>
      <w:r>
        <w:t xml:space="preserve"> config/defaults.ini </w:t>
      </w:r>
      <w:r>
        <w:t>和</w:t>
      </w:r>
      <w:r>
        <w:t xml:space="preserve"> db/schema/mysql_5_7_init.sql</w:t>
      </w:r>
      <w:r>
        <w:t>。若</w:t>
      </w:r>
      <w:r>
        <w:t xml:space="preserve"> MySQL </w:t>
      </w:r>
      <w:r>
        <w:t>启用且连接成功，则执行</w:t>
      </w:r>
      <w:r>
        <w:t xml:space="preserve"> schema</w:t>
      </w:r>
      <w:r>
        <w:t>；空患者表时从</w:t>
      </w:r>
      <w:r>
        <w:t xml:space="preserve"> seed </w:t>
      </w:r>
      <w:r>
        <w:t>引导。</w:t>
      </w:r>
    </w:p>
    <w:p w14:paraId="4E4B8F98" w14:textId="77777777" w:rsidR="008F2A25" w:rsidRDefault="00000000">
      <w:pPr>
        <w:pStyle w:val="a"/>
        <w:ind w:left="283" w:hanging="142"/>
      </w:pPr>
      <w:r>
        <w:t>若最终不是</w:t>
      </w:r>
      <w:r>
        <w:t xml:space="preserve"> MySQL </w:t>
      </w:r>
      <w:r>
        <w:t>仓储，程序弹出</w:t>
      </w:r>
      <w:r>
        <w:t>“</w:t>
      </w:r>
      <w:r>
        <w:t>数据库认证不可用</w:t>
      </w:r>
      <w:r>
        <w:t>”</w:t>
      </w:r>
      <w:r>
        <w:t>并</w:t>
      </w:r>
      <w:r>
        <w:t xml:space="preserve"> return 1</w:t>
      </w:r>
      <w:r>
        <w:t>。注意：这使</w:t>
      </w:r>
      <w:r>
        <w:t xml:space="preserve"> database/enabled=false </w:t>
      </w:r>
      <w:r>
        <w:t>的旧离线方案失效。</w:t>
      </w:r>
    </w:p>
    <w:p w14:paraId="43D091CF" w14:textId="77777777" w:rsidR="008F2A25" w:rsidRDefault="00000000">
      <w:pPr>
        <w:pStyle w:val="a"/>
        <w:ind w:left="283" w:hanging="142"/>
      </w:pPr>
      <w:r>
        <w:t>初始化登录表；显示医生登录</w:t>
      </w:r>
      <w:r>
        <w:t>/</w:t>
      </w:r>
      <w:r>
        <w:t>注册对话框；取消登录则正常退出。</w:t>
      </w:r>
    </w:p>
    <w:p w14:paraId="33769900" w14:textId="77777777" w:rsidR="008F2A25" w:rsidRDefault="00000000">
      <w:pPr>
        <w:pStyle w:val="a"/>
        <w:ind w:left="283" w:hanging="142"/>
      </w:pPr>
      <w:r>
        <w:t>登录后启动仿真设备；启动</w:t>
      </w:r>
      <w:r>
        <w:t xml:space="preserve"> USB </w:t>
      </w:r>
      <w:r>
        <w:t>摄像头；每</w:t>
      </w:r>
      <w:r>
        <w:t xml:space="preserve"> 5 </w:t>
      </w:r>
      <w:r>
        <w:t>秒</w:t>
      </w:r>
      <w:r>
        <w:t xml:space="preserve"> watchdog </w:t>
      </w:r>
      <w:r>
        <w:t>检查，超过</w:t>
      </w:r>
      <w:r>
        <w:t xml:space="preserve"> 8 </w:t>
      </w:r>
      <w:r>
        <w:t>秒无首帧或帧陈旧则重启。</w:t>
      </w:r>
    </w:p>
    <w:p w14:paraId="67D876EE" w14:textId="77777777" w:rsidR="008F2A25" w:rsidRDefault="00000000">
      <w:pPr>
        <w:pStyle w:val="a"/>
        <w:ind w:left="283" w:hanging="142"/>
      </w:pPr>
      <w:r>
        <w:t>按</w:t>
      </w:r>
      <w:r>
        <w:t xml:space="preserve"> display </w:t>
      </w:r>
      <w:r>
        <w:t>配置创建三屏窗口；不足三屏且允许回退则创建单窗口</w:t>
      </w:r>
      <w:r>
        <w:t xml:space="preserve"> MainWindow</w:t>
      </w:r>
      <w:r>
        <w:t>。</w:t>
      </w:r>
    </w:p>
    <w:p w14:paraId="765771CF" w14:textId="77777777" w:rsidR="008F2A25" w:rsidRDefault="00000000">
      <w:pPr>
        <w:pStyle w:val="21"/>
      </w:pPr>
      <w:r>
        <w:t xml:space="preserve">5.2 </w:t>
      </w:r>
      <w:r>
        <w:t>医生登录与账户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58AD19D5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5FAE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633C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输入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D08F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实现</w:t>
            </w:r>
          </w:p>
        </w:tc>
      </w:tr>
      <w:tr w:rsidR="008F2A25" w14:paraId="43E81F2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4EC2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A3691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username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password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416B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用户名</w:t>
            </w:r>
            <w:r>
              <w:rPr>
                <w:sz w:val="17"/>
              </w:rPr>
              <w:t xml:space="preserve"> trim + lower</w:t>
            </w:r>
            <w:r>
              <w:rPr>
                <w:sz w:val="17"/>
              </w:rPr>
              <w:t>；校验</w:t>
            </w:r>
            <w:r>
              <w:rPr>
                <w:sz w:val="17"/>
              </w:rPr>
              <w:t xml:space="preserve"> is_active</w:t>
            </w:r>
            <w:r>
              <w:rPr>
                <w:sz w:val="17"/>
              </w:rPr>
              <w:t>；成功更新</w:t>
            </w:r>
            <w:r>
              <w:rPr>
                <w:sz w:val="17"/>
              </w:rPr>
              <w:t xml:space="preserve"> last_login_at</w:t>
            </w:r>
          </w:p>
        </w:tc>
      </w:tr>
      <w:tr w:rsidR="008F2A25" w14:paraId="135C1CD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00FA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注册医生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6715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姓名、科室、职称、执业证号、账号、密码、确认密码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7A68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姓名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账号必填；密码至少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位；创建</w:t>
            </w:r>
            <w:r>
              <w:rPr>
                <w:sz w:val="17"/>
              </w:rPr>
              <w:t xml:space="preserve"> doctor_profile + user_account</w:t>
            </w:r>
            <w:r>
              <w:rPr>
                <w:sz w:val="17"/>
              </w:rPr>
              <w:t>；默认角色</w:t>
            </w:r>
            <w:r>
              <w:rPr>
                <w:sz w:val="17"/>
              </w:rPr>
              <w:t xml:space="preserve"> physician</w:t>
            </w:r>
          </w:p>
        </w:tc>
      </w:tr>
      <w:tr w:rsidR="008F2A25" w14:paraId="62575D31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AA2B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口令存储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04A8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PBKDF2-HMAC-SHA256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8CC6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120,000 </w:t>
            </w:r>
            <w:r>
              <w:rPr>
                <w:sz w:val="17"/>
              </w:rPr>
              <w:t>次迭代、</w:t>
            </w:r>
            <w:r>
              <w:rPr>
                <w:sz w:val="17"/>
              </w:rPr>
              <w:t xml:space="preserve">16 </w:t>
            </w:r>
            <w:r>
              <w:rPr>
                <w:sz w:val="17"/>
              </w:rPr>
              <w:t>字节随机盐、</w:t>
            </w:r>
            <w:r>
              <w:rPr>
                <w:sz w:val="17"/>
              </w:rPr>
              <w:t xml:space="preserve">32 </w:t>
            </w:r>
            <w:r>
              <w:rPr>
                <w:sz w:val="17"/>
              </w:rPr>
              <w:t>字节散列，</w:t>
            </w:r>
            <w:r>
              <w:rPr>
                <w:sz w:val="17"/>
              </w:rPr>
              <w:t>URL-safe Base64</w:t>
            </w:r>
            <w:r>
              <w:rPr>
                <w:sz w:val="17"/>
              </w:rPr>
              <w:t>，常量时间比较</w:t>
            </w:r>
          </w:p>
        </w:tc>
      </w:tr>
      <w:tr w:rsidR="008F2A25" w14:paraId="51DA5796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F1AB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角色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07F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operator/physician/engineer/administrator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774D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数据库有四角色；当前自助注册只生成</w:t>
            </w:r>
            <w:r>
              <w:rPr>
                <w:sz w:val="17"/>
              </w:rPr>
              <w:t xml:space="preserve"> physician</w:t>
            </w:r>
            <w:r>
              <w:rPr>
                <w:sz w:val="17"/>
              </w:rPr>
              <w:t>；页面级授权尚不完整</w:t>
            </w:r>
          </w:p>
        </w:tc>
      </w:tr>
    </w:tbl>
    <w:p w14:paraId="405EFC85" w14:textId="77777777" w:rsidR="008F2A25" w:rsidRDefault="008F2A25">
      <w:pPr>
        <w:spacing w:after="0"/>
      </w:pPr>
    </w:p>
    <w:p w14:paraId="170A4ACB" w14:textId="77777777" w:rsidR="008F2A25" w:rsidRDefault="00000000">
      <w:pPr>
        <w:pStyle w:val="21"/>
      </w:pPr>
      <w:r>
        <w:t xml:space="preserve">5.3 </w:t>
      </w:r>
      <w:r>
        <w:t>三屏映射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4AB25F05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4045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873F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默认</w:t>
            </w:r>
            <w:r>
              <w:rPr>
                <w:rFonts w:eastAsia="微软雅黑"/>
                <w:b/>
                <w:color w:val="FFFFFF"/>
                <w:sz w:val="17"/>
              </w:rPr>
              <w:t xml:space="preserve"> auto </w:t>
            </w:r>
            <w:r>
              <w:rPr>
                <w:rFonts w:eastAsia="微软雅黑"/>
                <w:b/>
                <w:color w:val="FFFFFF"/>
                <w:sz w:val="17"/>
              </w:rPr>
              <w:t>几何选择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4F70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承载页面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5FDB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顶部附加入口</w:t>
            </w:r>
          </w:p>
        </w:tc>
      </w:tr>
      <w:tr w:rsidR="008F2A25" w14:paraId="613C6C03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415F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C563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最左侧屏幕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84448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DeviceMonitorPage</w:t>
            </w:r>
            <w:r>
              <w:rPr>
                <w:sz w:val="17"/>
              </w:rPr>
              <w:t>；内含数据管理切换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528D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医生、系统模式、联锁、数据管理子菜单、退出</w:t>
            </w:r>
          </w:p>
        </w:tc>
      </w:tr>
      <w:tr w:rsidR="008F2A25" w14:paraId="28668B0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89A0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Planning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0946A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剩余屏幕中位置靠下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右的规划槽位（以源码分配为准）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814D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PlanningPage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73468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医生习惯折叠配置、退出</w:t>
            </w:r>
          </w:p>
        </w:tc>
      </w:tr>
      <w:tr w:rsidR="008F2A25" w14:paraId="10E4E96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F81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Treatment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73A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剩余治疗槽位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BB4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TreatmentPage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2AA8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医生、系统模式、联锁、退出</w:t>
            </w:r>
          </w:p>
        </w:tc>
      </w:tr>
    </w:tbl>
    <w:p w14:paraId="38DA6DD5" w14:textId="77777777" w:rsidR="008F2A25" w:rsidRDefault="008F2A25">
      <w:pPr>
        <w:spacing w:after="0"/>
      </w:pPr>
    </w:p>
    <w:p w14:paraId="2EB44950" w14:textId="77777777" w:rsidR="008F2A25" w:rsidRDefault="00000000">
      <w:r>
        <w:t>现场必须运行</w:t>
      </w:r>
      <w:r>
        <w:t xml:space="preserve"> PanTheraConsole.exe --list-screens</w:t>
      </w:r>
      <w:r>
        <w:t>，确认</w:t>
      </w:r>
      <w:r>
        <w:t xml:space="preserve"> Qt </w:t>
      </w:r>
      <w:r>
        <w:t>屏幕序号、</w:t>
      </w:r>
      <w:r>
        <w:t xml:space="preserve">geometry </w:t>
      </w:r>
      <w:r>
        <w:t>与</w:t>
      </w:r>
      <w:r>
        <w:t xml:space="preserve"> Windows </w:t>
      </w:r>
      <w:r>
        <w:t>排列；必要时把</w:t>
      </w:r>
      <w:r>
        <w:t xml:space="preserve"> dashboard_screen/planning_screen/treatment_screen </w:t>
      </w:r>
      <w:r>
        <w:t>改成显式索引。</w:t>
      </w:r>
      <w:r>
        <w:t xml:space="preserve">fullscreen=true </w:t>
      </w:r>
      <w:r>
        <w:t>时各窗口全屏。少于三屏且</w:t>
      </w:r>
      <w:r>
        <w:t xml:space="preserve"> fallback_single_window=true </w:t>
      </w:r>
      <w:r>
        <w:t>时，单窗口提供设备监控、治疗计划、治疗、数据管理四个导航项。</w:t>
      </w:r>
    </w:p>
    <w:p w14:paraId="556D6019" w14:textId="77777777" w:rsidR="008F2A25" w:rsidRDefault="00000000">
      <w:pPr>
        <w:pStyle w:val="1"/>
      </w:pPr>
      <w:r>
        <w:t xml:space="preserve">6. </w:t>
      </w:r>
      <w:r>
        <w:t>页面一：设备监控屏（</w:t>
      </w:r>
      <w:r>
        <w:t>Dashboard</w:t>
      </w:r>
      <w:r>
        <w:t>）</w:t>
      </w:r>
    </w:p>
    <w:p w14:paraId="600C7759" w14:textId="77777777" w:rsidR="008F2A25" w:rsidRDefault="00000000">
      <w:r>
        <w:t>定位：硬件接入、设备启停、机械臂与三轴调试、实时状态和工程日志的主入口。该屏还承载数据管理子模块。页面同时显示</w:t>
      </w:r>
      <w:r>
        <w:t xml:space="preserve"> SimulationDeviceFacade </w:t>
      </w:r>
      <w:r>
        <w:t>的快照和真实设备控件，因此接手时必须区分</w:t>
      </w:r>
      <w:r>
        <w:t>“</w:t>
      </w:r>
      <w:r>
        <w:t>仿真指标</w:t>
      </w:r>
      <w:r>
        <w:t>”</w:t>
      </w:r>
      <w:r>
        <w:t>和</w:t>
      </w:r>
      <w:r>
        <w:t>“</w:t>
      </w:r>
      <w:r>
        <w:t>真实协议回包</w:t>
      </w:r>
      <w:r>
        <w:t>”</w:t>
      </w:r>
      <w:r>
        <w:t>。</w:t>
      </w:r>
    </w:p>
    <w:p w14:paraId="594B6A1F" w14:textId="77777777" w:rsidR="008F2A25" w:rsidRDefault="00000000">
      <w:pPr>
        <w:pStyle w:val="21"/>
      </w:pPr>
      <w:r>
        <w:t xml:space="preserve">6.1 </w:t>
      </w:r>
      <w:r>
        <w:t>页面功能总表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493"/>
        <w:gridCol w:w="1827"/>
        <w:gridCol w:w="3701"/>
        <w:gridCol w:w="1666"/>
      </w:tblGrid>
      <w:tr w:rsidR="008F2A25" w14:paraId="2DFDBD62" w14:textId="77777777">
        <w:trPr>
          <w:tblHeader/>
          <w:jc w:val="center"/>
        </w:trPr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30A7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563F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可见功能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8509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关键参数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9BA7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接口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输出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2D40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当前状态</w:t>
            </w:r>
          </w:p>
        </w:tc>
      </w:tr>
      <w:tr w:rsidR="008F2A25" w14:paraId="26668BF9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717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全局设备指标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099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电压、电流、功率、温度、水路、运动、急停、超声可用性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9048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simulation timer 1000 ms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035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SimulationDeviceFacade::snapshot/healthSignalsChanged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D6D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可见；主要为仿真</w:t>
            </w:r>
          </w:p>
        </w:tc>
      </w:tr>
      <w:tr w:rsidR="008F2A25" w14:paraId="7DD523E0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148C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水泵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水路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BAC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回水泵、供水泵独立启停；上水；循环；停全部；液位日志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2DA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COM3/9600</w:t>
            </w:r>
            <w:r>
              <w:rPr>
                <w:sz w:val="15"/>
              </w:rPr>
              <w:t>；泵</w:t>
            </w:r>
            <w:r>
              <w:rPr>
                <w:sz w:val="15"/>
              </w:rPr>
              <w:t xml:space="preserve"> 0x02/0x03</w:t>
            </w:r>
            <w:r>
              <w:rPr>
                <w:sz w:val="15"/>
              </w:rPr>
              <w:t>；循环</w:t>
            </w:r>
            <w:r>
              <w:rPr>
                <w:sz w:val="15"/>
              </w:rPr>
              <w:t xml:space="preserve"> 200 mL/min</w:t>
            </w:r>
            <w:r>
              <w:rPr>
                <w:sz w:val="15"/>
              </w:rPr>
              <w:t>；上水</w:t>
            </w:r>
            <w:r>
              <w:rPr>
                <w:sz w:val="15"/>
              </w:rPr>
              <w:t xml:space="preserve"> 350 mL/min</w:t>
            </w:r>
            <w:r>
              <w:rPr>
                <w:sz w:val="15"/>
              </w:rPr>
              <w:t>；目标</w:t>
            </w:r>
            <w:r>
              <w:rPr>
                <w:sz w:val="15"/>
              </w:rPr>
              <w:t xml:space="preserve"> 0–43 cm</w:t>
            </w:r>
            <w:r>
              <w:rPr>
                <w:sz w:val="15"/>
              </w:rPr>
              <w:t>，默认</w:t>
            </w:r>
            <w:r>
              <w:rPr>
                <w:sz w:val="15"/>
              </w:rPr>
              <w:t xml:space="preserve"> 30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D6A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Modbus RTU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2CE8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63539E21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E34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RO/</w:t>
            </w:r>
            <w:r>
              <w:rPr>
                <w:sz w:val="15"/>
              </w:rPr>
              <w:t>正反转泵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DEA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正转、反转、停止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548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 DO13/DO14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3B3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Dashboard TCP DO(index,state)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DD79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32604874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E64A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真空泵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9D8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关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21A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UIM </w:t>
            </w:r>
            <w:r>
              <w:rPr>
                <w:sz w:val="15"/>
              </w:rPr>
              <w:t>节点</w:t>
            </w:r>
            <w:r>
              <w:rPr>
                <w:sz w:val="15"/>
              </w:rPr>
              <w:t>8 P4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1=</w:t>
            </w:r>
            <w:r>
              <w:rPr>
                <w:sz w:val="15"/>
              </w:rPr>
              <w:t>通，</w:t>
            </w:r>
            <w:r>
              <w:rPr>
                <w:sz w:val="15"/>
              </w:rPr>
              <w:t>0=</w:t>
            </w:r>
            <w:r>
              <w:rPr>
                <w:sz w:val="15"/>
              </w:rPr>
              <w:t>断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187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UISimCanFunc.dll </w:t>
            </w:r>
            <w:r>
              <w:rPr>
                <w:sz w:val="15"/>
              </w:rPr>
              <w:t>数字输出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5BFE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5EC82A39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858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温控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6F8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连接、设定温度、读温度、实时轮询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B24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COM3/9600</w:t>
            </w:r>
            <w:r>
              <w:rPr>
                <w:sz w:val="15"/>
              </w:rPr>
              <w:t>；地址</w:t>
            </w:r>
            <w:r>
              <w:rPr>
                <w:sz w:val="15"/>
              </w:rPr>
              <w:t>4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CH1 UI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2</w:t>
            </w:r>
            <w:r>
              <w:rPr>
                <w:sz w:val="15"/>
              </w:rPr>
              <w:t>秒刷新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5E97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LU-926 Modbus RTU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B690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060B34AD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8A4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液位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限位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ADD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液位读取；水箱高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低位显示；低位停加热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B93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COM3/9600</w:t>
            </w:r>
            <w:r>
              <w:rPr>
                <w:sz w:val="15"/>
              </w:rPr>
              <w:t>；液位地址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Node6 S3 </w:t>
            </w:r>
            <w:r>
              <w:rPr>
                <w:sz w:val="15"/>
              </w:rPr>
              <w:t>高位、</w:t>
            </w:r>
            <w:r>
              <w:rPr>
                <w:sz w:val="15"/>
              </w:rPr>
              <w:t xml:space="preserve">Node7 S3 </w:t>
            </w:r>
            <w:r>
              <w:rPr>
                <w:sz w:val="15"/>
              </w:rPr>
              <w:t>低位；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样本消抖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4AF7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Modbus + UIM </w:t>
            </w:r>
            <w:r>
              <w:rPr>
                <w:sz w:val="15"/>
              </w:rPr>
              <w:t>传感器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418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7B94AD02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088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RIGOL </w:t>
            </w:r>
            <w:r>
              <w:rPr>
                <w:sz w:val="15"/>
              </w:rPr>
              <w:t>信号源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22E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搜索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连接、占空比、输出开关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B1E3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USB?*::INSTR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RIGOL IDN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CH1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1.186 MHz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2 Vpp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50Ω</w:t>
            </w:r>
            <w:r>
              <w:rPr>
                <w:sz w:val="15"/>
              </w:rPr>
              <w:t>；占空比</w:t>
            </w:r>
            <w:r>
              <w:rPr>
                <w:sz w:val="15"/>
              </w:rPr>
              <w:t>1–99%</w:t>
            </w:r>
            <w:r>
              <w:rPr>
                <w:sz w:val="15"/>
              </w:rPr>
              <w:t>，默认</w:t>
            </w:r>
            <w:r>
              <w:rPr>
                <w:sz w:val="15"/>
              </w:rPr>
              <w:t>50%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0F4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VISA/SCPI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9AB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可见；依赖</w:t>
            </w:r>
            <w:r>
              <w:rPr>
                <w:sz w:val="15"/>
              </w:rPr>
              <w:t xml:space="preserve"> VISA runtime</w:t>
            </w:r>
          </w:p>
        </w:tc>
      </w:tr>
      <w:tr w:rsidR="008F2A25" w14:paraId="34513D70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E1B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Aigtek </w:t>
            </w:r>
            <w:r>
              <w:rPr>
                <w:sz w:val="15"/>
              </w:rPr>
              <w:t>功放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3AFE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连接、增益、输出开关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DA97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COM5/9600 8N1</w:t>
            </w:r>
            <w:r>
              <w:rPr>
                <w:sz w:val="15"/>
              </w:rPr>
              <w:t>；增益</w:t>
            </w:r>
            <w:r>
              <w:rPr>
                <w:sz w:val="15"/>
              </w:rPr>
              <w:t>0.1–30</w:t>
            </w:r>
            <w:r>
              <w:rPr>
                <w:sz w:val="15"/>
              </w:rPr>
              <w:t>，默认</w:t>
            </w:r>
            <w:r>
              <w:rPr>
                <w:sz w:val="15"/>
              </w:rPr>
              <w:t>30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BB7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ASCII </w:t>
            </w:r>
            <w:r>
              <w:rPr>
                <w:sz w:val="15"/>
              </w:rPr>
              <w:t>串口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DEE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6944AE06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EC2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F9A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连接、控制权、上电、使能、拖拽、回安全原点、</w:t>
            </w:r>
            <w:r>
              <w:rPr>
                <w:sz w:val="15"/>
              </w:rPr>
              <w:t>Z</w:t>
            </w:r>
            <w:r>
              <w:rPr>
                <w:sz w:val="15"/>
              </w:rPr>
              <w:t>轴对齐、轨迹、清错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935C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192.168.5.1:29999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3s</w:t>
            </w:r>
            <w:r>
              <w:rPr>
                <w:sz w:val="15"/>
              </w:rPr>
              <w:t>；运动限速</w:t>
            </w:r>
            <w:r>
              <w:rPr>
                <w:sz w:val="15"/>
              </w:rPr>
              <w:t>≤10%</w:t>
            </w:r>
            <w:r>
              <w:rPr>
                <w:sz w:val="15"/>
              </w:rPr>
              <w:t>，加速度默认</w:t>
            </w:r>
            <w:r>
              <w:rPr>
                <w:sz w:val="15"/>
              </w:rPr>
              <w:t>1%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0B5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Dashboard/Motion TCP + SFTP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883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可见；高风险实机功能</w:t>
            </w:r>
          </w:p>
        </w:tc>
      </w:tr>
      <w:tr w:rsidR="008F2A25" w14:paraId="5BDDD76C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D506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三轴</w:t>
            </w:r>
            <w:r>
              <w:rPr>
                <w:sz w:val="15"/>
              </w:rPr>
              <w:t xml:space="preserve"> UIM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BD3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搜索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打开、使能、回零、绝对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点动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持续运动、软急停、传感器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FC0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节点</w:t>
            </w:r>
            <w:r>
              <w:rPr>
                <w:sz w:val="15"/>
              </w:rPr>
              <w:t>6/7/8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1A</w:t>
            </w:r>
            <w:r>
              <w:rPr>
                <w:sz w:val="15"/>
              </w:rPr>
              <w:t>；速度</w:t>
            </w:r>
            <w:r>
              <w:rPr>
                <w:sz w:val="15"/>
              </w:rPr>
              <w:t>2400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秒刷新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C9D7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UISimCanFunc.dll/USB-CAN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2E3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可见；待实机验收</w:t>
            </w:r>
          </w:p>
        </w:tc>
      </w:tr>
      <w:tr w:rsidR="008F2A25" w14:paraId="085D936B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E40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数据管理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138D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患者、影像、治疗记录、报告、证据文档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96D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MySQL + filesystem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1943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IClinicalDataRepository + workflow repository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FB9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可见（</w:t>
            </w:r>
            <w:r>
              <w:rPr>
                <w:sz w:val="15"/>
              </w:rPr>
              <w:t xml:space="preserve">Dashboard </w:t>
            </w:r>
            <w:r>
              <w:rPr>
                <w:sz w:val="15"/>
              </w:rPr>
              <w:t>子菜单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单窗独立页）</w:t>
            </w:r>
          </w:p>
        </w:tc>
      </w:tr>
    </w:tbl>
    <w:p w14:paraId="08ED382E" w14:textId="77777777" w:rsidR="008F2A25" w:rsidRDefault="008F2A25">
      <w:pPr>
        <w:spacing w:after="0"/>
      </w:pPr>
    </w:p>
    <w:p w14:paraId="0F90FB0E" w14:textId="77777777" w:rsidR="008F2A25" w:rsidRDefault="00000000">
      <w:pPr>
        <w:pStyle w:val="21"/>
      </w:pPr>
      <w:r>
        <w:t xml:space="preserve">6.2 </w:t>
      </w:r>
      <w:r>
        <w:t>水路与温控详细行为</w:t>
      </w:r>
    </w:p>
    <w:p w14:paraId="47FC005B" w14:textId="77777777" w:rsidR="008F2A25" w:rsidRDefault="00000000">
      <w:pPr>
        <w:pStyle w:val="a0"/>
        <w:spacing w:after="40"/>
        <w:ind w:left="283" w:hanging="142"/>
      </w:pPr>
      <w:r>
        <w:t>水泵、温控、液位默认共用固定</w:t>
      </w:r>
      <w:r>
        <w:t xml:space="preserve"> COM3/9600</w:t>
      </w:r>
      <w:r>
        <w:t>。页面为避免并发占用，会在连接某一设备前关闭同一共享串口上的其他客户端；因此三者不是同时独立持有</w:t>
      </w:r>
      <w:r>
        <w:t xml:space="preserve"> COM3 </w:t>
      </w:r>
      <w:r>
        <w:t>的架构。</w:t>
      </w:r>
    </w:p>
    <w:p w14:paraId="29A68CB6" w14:textId="77777777" w:rsidR="008F2A25" w:rsidRDefault="00000000">
      <w:pPr>
        <w:pStyle w:val="a0"/>
        <w:spacing w:after="40"/>
        <w:ind w:left="283" w:hanging="142"/>
      </w:pPr>
      <w:r>
        <w:t>供水泵默认</w:t>
      </w:r>
      <w:r>
        <w:t xml:space="preserve"> Modbus </w:t>
      </w:r>
      <w:r>
        <w:t>地址</w:t>
      </w:r>
      <w:r>
        <w:t xml:space="preserve"> 0x03</w:t>
      </w:r>
      <w:r>
        <w:t>，回水泵</w:t>
      </w:r>
      <w:r>
        <w:t xml:space="preserve"> 0x02</w:t>
      </w:r>
      <w:r>
        <w:t>；启停使用线圈</w:t>
      </w:r>
      <w:r>
        <w:t xml:space="preserve"> 0x0001</w:t>
      </w:r>
      <w:r>
        <w:t>（</w:t>
      </w:r>
      <w:r>
        <w:t>FC05</w:t>
      </w:r>
      <w:r>
        <w:t>），方向线圈为</w:t>
      </w:r>
      <w:r>
        <w:t xml:space="preserve"> 0x0002</w:t>
      </w:r>
      <w:r>
        <w:t>。流量、持续时间、实时流量使用</w:t>
      </w:r>
      <w:r>
        <w:t xml:space="preserve"> FC03/FC10 </w:t>
      </w:r>
      <w:r>
        <w:t>读写保持寄存器。</w:t>
      </w:r>
    </w:p>
    <w:p w14:paraId="7570D9F0" w14:textId="77777777" w:rsidR="008F2A25" w:rsidRDefault="00000000">
      <w:pPr>
        <w:pStyle w:val="a0"/>
        <w:spacing w:after="40"/>
        <w:ind w:left="283" w:hanging="142"/>
      </w:pPr>
      <w:r>
        <w:t>上水目标以</w:t>
      </w:r>
      <w:r>
        <w:t xml:space="preserve"> cm </w:t>
      </w:r>
      <w:r>
        <w:t>输入，默认</w:t>
      </w:r>
      <w:r>
        <w:t xml:space="preserve"> 30</w:t>
      </w:r>
      <w:r>
        <w:t>、最大</w:t>
      </w:r>
      <w:r>
        <w:t xml:space="preserve"> 43</w:t>
      </w:r>
      <w:r>
        <w:t>；上水流量</w:t>
      </w:r>
      <w:r>
        <w:t xml:space="preserve"> 350 mL/min</w:t>
      </w:r>
      <w:r>
        <w:t>。循环同时启动</w:t>
      </w:r>
      <w:r>
        <w:t xml:space="preserve"> 0x03/0x02</w:t>
      </w:r>
      <w:r>
        <w:t>，默认各</w:t>
      </w:r>
      <w:r>
        <w:t xml:space="preserve"> 200 mL/min</w:t>
      </w:r>
      <w:r>
        <w:t>。</w:t>
      </w:r>
    </w:p>
    <w:p w14:paraId="0565B265" w14:textId="77777777" w:rsidR="008F2A25" w:rsidRDefault="00000000">
      <w:pPr>
        <w:pStyle w:val="a0"/>
        <w:spacing w:after="40"/>
        <w:ind w:left="283" w:hanging="142"/>
      </w:pPr>
      <w:r>
        <w:t>温控协议支持</w:t>
      </w:r>
      <w:r>
        <w:t xml:space="preserve"> 6 </w:t>
      </w:r>
      <w:r>
        <w:t>通道，当前设备监控</w:t>
      </w:r>
      <w:r>
        <w:t xml:space="preserve"> UI </w:t>
      </w:r>
      <w:r>
        <w:t>主要操作</w:t>
      </w:r>
      <w:r>
        <w:t xml:space="preserve"> CH1</w:t>
      </w:r>
      <w:r>
        <w:t>；温度以</w:t>
      </w:r>
      <w:r>
        <w:t xml:space="preserve"> 0.1°C </w:t>
      </w:r>
      <w:r>
        <w:t>原始单位传输。实时轮询间隔</w:t>
      </w:r>
      <w:r>
        <w:t xml:space="preserve"> 2</w:t>
      </w:r>
      <w:r>
        <w:t>秒。</w:t>
      </w:r>
    </w:p>
    <w:p w14:paraId="297976E1" w14:textId="77777777" w:rsidR="008F2A25" w:rsidRDefault="00000000">
      <w:pPr>
        <w:pStyle w:val="a0"/>
        <w:spacing w:after="40"/>
        <w:ind w:left="283" w:hanging="142"/>
      </w:pPr>
      <w:r>
        <w:t>低液位限位触发后代码会把温控设定值写为</w:t>
      </w:r>
      <w:r>
        <w:t xml:space="preserve"> 0</w:t>
      </w:r>
      <w:r>
        <w:t>，作为停止加热措施；该逻辑依赖</w:t>
      </w:r>
      <w:r>
        <w:t xml:space="preserve"> Node7 S3 </w:t>
      </w:r>
      <w:r>
        <w:t>传感器有效并连续</w:t>
      </w:r>
      <w:r>
        <w:t xml:space="preserve"> 3 </w:t>
      </w:r>
      <w:r>
        <w:t>次采样。</w:t>
      </w:r>
    </w:p>
    <w:p w14:paraId="33D25355" w14:textId="77777777" w:rsidR="008F2A25" w:rsidRDefault="00000000">
      <w:pPr>
        <w:pStyle w:val="a0"/>
        <w:spacing w:after="40"/>
        <w:ind w:left="283" w:hanging="142"/>
      </w:pPr>
      <w:r>
        <w:t>液位传感器默认地址</w:t>
      </w:r>
      <w:r>
        <w:t xml:space="preserve"> 0x01</w:t>
      </w:r>
      <w:r>
        <w:t>，液位寄存器</w:t>
      </w:r>
      <w:r>
        <w:t xml:space="preserve"> 0x0000</w:t>
      </w:r>
      <w:r>
        <w:t>；地址探测使用广播</w:t>
      </w:r>
      <w:r>
        <w:t>/</w:t>
      </w:r>
      <w:r>
        <w:t>探测地址</w:t>
      </w:r>
      <w:r>
        <w:t xml:space="preserve"> 0xEE</w:t>
      </w:r>
      <w:r>
        <w:t>、功能码</w:t>
      </w:r>
      <w:r>
        <w:t xml:space="preserve"> 0x07</w:t>
      </w:r>
      <w:r>
        <w:t>、寄存器</w:t>
      </w:r>
      <w:r>
        <w:t xml:space="preserve"> 0x0004</w:t>
      </w:r>
      <w:r>
        <w:t>。</w:t>
      </w:r>
    </w:p>
    <w:p w14:paraId="26D3A332" w14:textId="77777777" w:rsidR="008F2A25" w:rsidRDefault="00000000">
      <w:pPr>
        <w:pStyle w:val="21"/>
      </w:pPr>
      <w:r>
        <w:lastRenderedPageBreak/>
        <w:t xml:space="preserve">6.3 RIGOL </w:t>
      </w:r>
      <w:r>
        <w:t>与</w:t>
      </w:r>
      <w:r>
        <w:t xml:space="preserve"> Aigtek </w:t>
      </w:r>
      <w:r>
        <w:t>功率链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8F2A25" w14:paraId="7E8F3867" w14:textId="77777777">
        <w:trPr>
          <w:tblHeader/>
          <w:jc w:val="center"/>
        </w:trPr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87B4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设备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EED0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连接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8C86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主要命令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D694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成功判据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D338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依赖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限制</w:t>
            </w:r>
          </w:p>
        </w:tc>
      </w:tr>
      <w:tr w:rsidR="008F2A25" w14:paraId="5DC6BB58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3D09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RIGOL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6E0F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VISA </w:t>
            </w:r>
            <w:r>
              <w:rPr>
                <w:sz w:val="17"/>
              </w:rPr>
              <w:t>动态库；</w:t>
            </w:r>
            <w:r>
              <w:rPr>
                <w:sz w:val="17"/>
              </w:rPr>
              <w:t xml:space="preserve">USB </w:t>
            </w:r>
            <w:r>
              <w:rPr>
                <w:sz w:val="17"/>
              </w:rPr>
              <w:t>资源</w:t>
            </w:r>
            <w:r>
              <w:rPr>
                <w:sz w:val="17"/>
              </w:rPr>
              <w:t xml:space="preserve"> USB?*::INSTR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*IDN? </w:t>
            </w:r>
            <w:r>
              <w:rPr>
                <w:sz w:val="17"/>
              </w:rPr>
              <w:t>含</w:t>
            </w:r>
            <w:r>
              <w:rPr>
                <w:sz w:val="17"/>
              </w:rPr>
              <w:t xml:space="preserve"> RIGOL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C22E7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清状态；</w:t>
            </w:r>
            <w:r>
              <w:rPr>
                <w:sz w:val="17"/>
              </w:rPr>
              <w:t xml:space="preserve">CH1 </w:t>
            </w:r>
            <w:r>
              <w:rPr>
                <w:sz w:val="17"/>
              </w:rPr>
              <w:t>脉冲；</w:t>
            </w:r>
            <w:r>
              <w:rPr>
                <w:sz w:val="17"/>
              </w:rPr>
              <w:t>1.186 MHz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2 Vpp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50Ω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Duty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OUTP CH1 ON/OFF</w:t>
            </w:r>
            <w:r>
              <w:rPr>
                <w:sz w:val="17"/>
              </w:rPr>
              <w:t>；查询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D5BE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VISA </w:t>
            </w:r>
            <w:r>
              <w:rPr>
                <w:sz w:val="17"/>
              </w:rPr>
              <w:t>返回成功并可查询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C84F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必须安装</w:t>
            </w:r>
            <w:r>
              <w:rPr>
                <w:sz w:val="17"/>
              </w:rPr>
              <w:t xml:space="preserve"> NI-VISA/Keysight/RIGOL UltraSigma </w:t>
            </w:r>
            <w:r>
              <w:rPr>
                <w:sz w:val="17"/>
              </w:rPr>
              <w:t>之一；本机未实机验证</w:t>
            </w:r>
          </w:p>
        </w:tc>
      </w:tr>
      <w:tr w:rsidR="008F2A25" w14:paraId="542DE147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E0C3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Aigtek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76D6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COM5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9600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8N1</w:t>
            </w:r>
            <w:r>
              <w:rPr>
                <w:sz w:val="17"/>
              </w:rPr>
              <w:t>、无流控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BDC1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ATA,SET,AON,0000; / ATA,SET,AOF,0000; / ATA,SET,AMP,xxxx; + CRLF</w:t>
            </w:r>
            <w:r>
              <w:rPr>
                <w:sz w:val="17"/>
              </w:rPr>
              <w:t>；增益</w:t>
            </w:r>
            <w:r>
              <w:rPr>
                <w:sz w:val="17"/>
              </w:rPr>
              <w:t>×10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位补零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6F42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响应包含</w:t>
            </w:r>
            <w:r>
              <w:rPr>
                <w:sz w:val="17"/>
              </w:rPr>
              <w:t xml:space="preserve"> SET DONE!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19D5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增益协议</w:t>
            </w:r>
            <w:r>
              <w:rPr>
                <w:sz w:val="17"/>
              </w:rPr>
              <w:t>0–30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UI 0.1–30</w:t>
            </w:r>
            <w:r>
              <w:rPr>
                <w:sz w:val="17"/>
              </w:rPr>
              <w:t>；无与治疗页功率闭环联动</w:t>
            </w:r>
          </w:p>
        </w:tc>
      </w:tr>
    </w:tbl>
    <w:p w14:paraId="7F28565A" w14:textId="77777777" w:rsidR="008F2A25" w:rsidRDefault="008F2A25">
      <w:pPr>
        <w:spacing w:after="0"/>
      </w:pPr>
    </w:p>
    <w:p w14:paraId="4985BAAC" w14:textId="77777777" w:rsidR="008F2A25" w:rsidRDefault="00000000">
      <w:pPr>
        <w:pStyle w:val="21"/>
      </w:pPr>
      <w:r>
        <w:t xml:space="preserve">6.4 Dobot </w:t>
      </w:r>
      <w:r>
        <w:t>机械臂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2"/>
        <w:gridCol w:w="4612"/>
        <w:gridCol w:w="3145"/>
      </w:tblGrid>
      <w:tr w:rsidR="008F2A25" w14:paraId="4091E871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73B9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6DBC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接口与参数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AA17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安全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异常处理</w:t>
            </w:r>
          </w:p>
        </w:tc>
      </w:tr>
      <w:tr w:rsidR="008F2A25" w14:paraId="1257850D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EFB1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连接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3522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host </w:t>
            </w:r>
            <w:r>
              <w:rPr>
                <w:sz w:val="16"/>
              </w:rPr>
              <w:t>默认</w:t>
            </w:r>
            <w:r>
              <w:rPr>
                <w:sz w:val="16"/>
              </w:rPr>
              <w:t>192.168.5.1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commandPort=29999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motionPort=29999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timeout=3000 ms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2C5B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连接失败更新状态；断开时尝试停脚本、</w:t>
            </w:r>
            <w:r>
              <w:rPr>
                <w:sz w:val="16"/>
              </w:rPr>
              <w:t>Stop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DisableRobot</w:t>
            </w:r>
          </w:p>
        </w:tc>
      </w:tr>
      <w:tr w:rsidR="008F2A25" w14:paraId="47115B7C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98047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控制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使能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FFA4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RequestControl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PowerOn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EnableRobot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payload preset TEST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7.5 kg</w:t>
            </w:r>
            <w:r>
              <w:rPr>
                <w:sz w:val="16"/>
              </w:rPr>
              <w:t>显式参数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2819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payload_apply_before_enable=true</w:t>
            </w:r>
            <w:r>
              <w:rPr>
                <w:sz w:val="16"/>
              </w:rPr>
              <w:t>；不同控制器固件需核对命令签名</w:t>
            </w:r>
          </w:p>
        </w:tc>
      </w:tr>
      <w:tr w:rsidR="008F2A25" w14:paraId="6353112E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F8CB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拖拽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658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StartDrag/StopDrag</w:t>
            </w:r>
            <w:r>
              <w:rPr>
                <w:sz w:val="16"/>
              </w:rPr>
              <w:t>；物理拖拽按钮</w:t>
            </w:r>
            <w:r>
              <w:rPr>
                <w:sz w:val="16"/>
              </w:rPr>
              <w:t xml:space="preserve"> DI13</w:t>
            </w:r>
            <w:r>
              <w:rPr>
                <w:sz w:val="16"/>
              </w:rPr>
              <w:t>，每</w:t>
            </w:r>
            <w:r>
              <w:rPr>
                <w:sz w:val="16"/>
              </w:rPr>
              <w:t>80 ms</w:t>
            </w:r>
            <w:r>
              <w:rPr>
                <w:sz w:val="16"/>
              </w:rPr>
              <w:t>轮询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A1E17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RobotMode 5/6/7/8/9 </w:t>
            </w:r>
            <w:r>
              <w:rPr>
                <w:sz w:val="16"/>
              </w:rPr>
              <w:t>用于识别使能、拖拽、运行、单步、错误</w:t>
            </w:r>
          </w:p>
        </w:tc>
      </w:tr>
      <w:tr w:rsidR="008F2A25" w14:paraId="1B0E4CCE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6FD1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物理电源按键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7F3A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长按判定</w:t>
            </w:r>
            <w:r>
              <w:rPr>
                <w:sz w:val="16"/>
              </w:rPr>
              <w:t>2500 ms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A61F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与上电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下电动作联动；须现场核对电气接线</w:t>
            </w:r>
          </w:p>
        </w:tc>
      </w:tr>
      <w:tr w:rsidR="008F2A25" w14:paraId="18C6130E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5342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安全原点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EBAA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MovJ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[568.4855,-652.5055,753.2592,-179.9999,0,-152.9531]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user/tool=0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DB3D2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大动作前确认；速度</w:t>
            </w:r>
            <w:r>
              <w:rPr>
                <w:sz w:val="16"/>
              </w:rPr>
              <w:t>≤10%</w:t>
            </w:r>
          </w:p>
        </w:tc>
      </w:tr>
      <w:tr w:rsidR="008F2A25" w14:paraId="677B988A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5CCB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Z</w:t>
            </w:r>
            <w:r>
              <w:rPr>
                <w:sz w:val="16"/>
              </w:rPr>
              <w:t>轴对齐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C418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Rx=180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Ry=0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Rz</w:t>
            </w:r>
            <w:r>
              <w:rPr>
                <w:sz w:val="16"/>
              </w:rPr>
              <w:t>默认保持当前；逆解后运动；最大关节变化</w:t>
            </w:r>
            <w:r>
              <w:rPr>
                <w:sz w:val="16"/>
              </w:rPr>
              <w:t>180°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AD43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120s</w:t>
            </w:r>
            <w:r>
              <w:rPr>
                <w:sz w:val="16"/>
              </w:rPr>
              <w:t>超时、</w:t>
            </w:r>
            <w:r>
              <w:rPr>
                <w:sz w:val="16"/>
              </w:rPr>
              <w:t>200ms</w:t>
            </w:r>
            <w:r>
              <w:rPr>
                <w:sz w:val="16"/>
              </w:rPr>
              <w:t>轮询、连续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≤1°</w:t>
            </w:r>
            <w:r>
              <w:rPr>
                <w:sz w:val="16"/>
              </w:rPr>
              <w:t>才稳定；速度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加速度受限</w:t>
            </w:r>
          </w:p>
        </w:tc>
      </w:tr>
      <w:tr w:rsidR="008F2A25" w14:paraId="5E8FB1BE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7CD8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安全墙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585A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name=testSafe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index=1</w:t>
            </w:r>
            <w:r>
              <w:rPr>
                <w:sz w:val="16"/>
              </w:rPr>
              <w:t>、每</w:t>
            </w:r>
            <w:r>
              <w:rPr>
                <w:sz w:val="16"/>
              </w:rPr>
              <w:t>1000 ms</w:t>
            </w:r>
            <w:r>
              <w:rPr>
                <w:sz w:val="16"/>
              </w:rPr>
              <w:t>轮询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5DD1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报警锁存、清错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恢复模式；必须按现场固件验证</w:t>
            </w:r>
          </w:p>
        </w:tc>
      </w:tr>
      <w:tr w:rsidR="008F2A25" w14:paraId="6534C22E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29F9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轨迹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D0337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SFTP /dobot/userdata/project/process/trajectory/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StartPath(pathType=1,isConst=0,multi=1,sample=50,freq=0.2,user=-1,tool=-1)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392D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先列目录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选轨迹、确认、移动到起点，再执行；具备</w:t>
            </w:r>
            <w:r>
              <w:rPr>
                <w:sz w:val="16"/>
              </w:rPr>
              <w:t xml:space="preserve"> Stop/Pause/Continue/Recovery</w:t>
            </w:r>
          </w:p>
        </w:tc>
      </w:tr>
    </w:tbl>
    <w:p w14:paraId="340A3F85" w14:textId="77777777" w:rsidR="008F2A25" w:rsidRDefault="008F2A25">
      <w:pPr>
        <w:spacing w:after="0"/>
      </w:pPr>
    </w:p>
    <w:p w14:paraId="08339EDF" w14:textId="77777777" w:rsidR="008F2A25" w:rsidRDefault="00000000">
      <w:pPr>
        <w:pStyle w:val="21"/>
      </w:pPr>
      <w:r>
        <w:t xml:space="preserve">6.5 UIM </w:t>
      </w:r>
      <w:r>
        <w:t>三轴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8F2A25" w14:paraId="666C25D2" w14:textId="77777777">
        <w:trPr>
          <w:tblHeader/>
          <w:jc w:val="center"/>
        </w:trPr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2846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轴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节点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EA13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机械意义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B722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允许范围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629D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换算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FEC6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方向与传感器</w:t>
            </w:r>
          </w:p>
        </w:tc>
      </w:tr>
      <w:tr w:rsidR="008F2A25" w14:paraId="417A8F46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3C84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Node 6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808B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左右摆动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4218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-19,290…19,062 steps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6DB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1,777.8 steps/°</w:t>
            </w:r>
            <w:r>
              <w:rPr>
                <w:sz w:val="17"/>
              </w:rPr>
              <w:t>；治疗时相对中心</w:t>
            </w:r>
            <w:r>
              <w:rPr>
                <w:sz w:val="17"/>
              </w:rPr>
              <w:t>±10°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59FE3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左摆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右摆；回零到零位；水箱高位读取</w:t>
            </w:r>
            <w:r>
              <w:rPr>
                <w:sz w:val="17"/>
              </w:rPr>
              <w:t xml:space="preserve"> S3</w:t>
            </w:r>
          </w:p>
        </w:tc>
      </w:tr>
      <w:tr w:rsidR="008F2A25" w14:paraId="649A37B1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73D9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 7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3409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左右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层间移动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1E68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0…74,461 steps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5A4A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6,400 steps/cm = 640 steps/mm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B86A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负向左移、正向右移；回零向</w:t>
            </w:r>
            <w:r>
              <w:rPr>
                <w:sz w:val="17"/>
              </w:rPr>
              <w:t xml:space="preserve"> S2</w:t>
            </w:r>
            <w:r>
              <w:rPr>
                <w:sz w:val="17"/>
              </w:rPr>
              <w:t>；水箱低位</w:t>
            </w:r>
            <w:r>
              <w:rPr>
                <w:sz w:val="17"/>
              </w:rPr>
              <w:t xml:space="preserve"> S3</w:t>
            </w:r>
            <w:r>
              <w:rPr>
                <w:sz w:val="17"/>
              </w:rPr>
              <w:t>；计划采层轴</w:t>
            </w:r>
          </w:p>
        </w:tc>
      </w:tr>
      <w:tr w:rsidR="008F2A25" w14:paraId="012C6FB6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77EE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 8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B681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上下移动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3FDF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0…152,314 steps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3940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640 steps/mm</w:t>
            </w:r>
            <w:r>
              <w:rPr>
                <w:sz w:val="17"/>
              </w:rPr>
              <w:t>；约</w:t>
            </w:r>
            <w:r>
              <w:rPr>
                <w:sz w:val="17"/>
              </w:rPr>
              <w:t>237.99 mm</w:t>
            </w:r>
            <w:r>
              <w:rPr>
                <w:sz w:val="17"/>
              </w:rPr>
              <w:t>行程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27E1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负向上移、正向下移；回零向</w:t>
            </w:r>
            <w:r>
              <w:rPr>
                <w:sz w:val="17"/>
              </w:rPr>
              <w:t xml:space="preserve"> S2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P4 </w:t>
            </w:r>
            <w:r>
              <w:rPr>
                <w:sz w:val="17"/>
              </w:rPr>
              <w:t>控真空泵</w:t>
            </w:r>
          </w:p>
        </w:tc>
      </w:tr>
    </w:tbl>
    <w:p w14:paraId="20C63870" w14:textId="77777777" w:rsidR="008F2A25" w:rsidRDefault="008F2A25">
      <w:pPr>
        <w:spacing w:after="0"/>
      </w:pPr>
    </w:p>
    <w:p w14:paraId="6F6FF7AE" w14:textId="77777777" w:rsidR="008F2A25" w:rsidRDefault="00000000">
      <w:pPr>
        <w:pStyle w:val="a0"/>
        <w:spacing w:after="40"/>
        <w:ind w:left="283" w:hanging="142"/>
      </w:pPr>
      <w:r>
        <w:t>SDK</w:t>
      </w:r>
      <w:r>
        <w:t>：动态加载</w:t>
      </w:r>
      <w:r>
        <w:t xml:space="preserve"> UISimCanFunc.dll</w:t>
      </w:r>
      <w:r>
        <w:t>；搜索</w:t>
      </w:r>
      <w:r>
        <w:t>/</w:t>
      </w:r>
      <w:r>
        <w:t>打开</w:t>
      </w:r>
      <w:r>
        <w:t xml:space="preserve"> USB-CAN </w:t>
      </w:r>
      <w:r>
        <w:t>网关，选择节点后发送</w:t>
      </w:r>
      <w:r>
        <w:t xml:space="preserve"> Enable/Disable/Home/Current/Speed/Step/POS/QEC/P4 </w:t>
      </w:r>
      <w:r>
        <w:t>等调用。</w:t>
      </w:r>
    </w:p>
    <w:p w14:paraId="357DAF22" w14:textId="77777777" w:rsidR="008F2A25" w:rsidRDefault="00000000">
      <w:pPr>
        <w:pStyle w:val="a0"/>
        <w:spacing w:after="40"/>
        <w:ind w:left="283" w:hanging="142"/>
      </w:pPr>
      <w:r>
        <w:t>默认电流各</w:t>
      </w:r>
      <w:r>
        <w:t xml:space="preserve"> 1.0 A</w:t>
      </w:r>
      <w:r>
        <w:t>，速度</w:t>
      </w:r>
      <w:r>
        <w:t xml:space="preserve"> 2400</w:t>
      </w:r>
      <w:r>
        <w:t>；状态刷新</w:t>
      </w:r>
      <w:r>
        <w:t xml:space="preserve"> 1</w:t>
      </w:r>
      <w:r>
        <w:t>秒；一次位移超过</w:t>
      </w:r>
      <w:r>
        <w:t xml:space="preserve"> 16,000 </w:t>
      </w:r>
      <w:r>
        <w:t>步（</w:t>
      </w:r>
      <w:r>
        <w:t>5</w:t>
      </w:r>
      <w:r>
        <w:t>圈</w:t>
      </w:r>
      <w:r>
        <w:t>×3,200</w:t>
      </w:r>
      <w:r>
        <w:t>步）弹确认。</w:t>
      </w:r>
    </w:p>
    <w:p w14:paraId="31B47036" w14:textId="77777777" w:rsidR="008F2A25" w:rsidRDefault="00000000">
      <w:pPr>
        <w:pStyle w:val="a0"/>
        <w:spacing w:after="40"/>
        <w:ind w:left="283" w:hanging="142"/>
      </w:pPr>
      <w:r>
        <w:t>一键回零超时</w:t>
      </w:r>
      <w:r>
        <w:t xml:space="preserve"> 120</w:t>
      </w:r>
      <w:r>
        <w:t>秒，每</w:t>
      </w:r>
      <w:r>
        <w:t>100 ms</w:t>
      </w:r>
      <w:r>
        <w:t>轮询；</w:t>
      </w:r>
      <w:r>
        <w:t xml:space="preserve">Node7/8 </w:t>
      </w:r>
      <w:r>
        <w:t>依赖</w:t>
      </w:r>
      <w:r>
        <w:t xml:space="preserve"> S2</w:t>
      </w:r>
      <w:r>
        <w:t>，</w:t>
      </w:r>
      <w:r>
        <w:t xml:space="preserve">Node6 </w:t>
      </w:r>
      <w:r>
        <w:t>回零到</w:t>
      </w:r>
      <w:r>
        <w:t>0</w:t>
      </w:r>
      <w:r>
        <w:t>；限位动作值</w:t>
      </w:r>
      <w:r>
        <w:t>3</w:t>
      </w:r>
      <w:r>
        <w:t>表示减速停止。</w:t>
      </w:r>
    </w:p>
    <w:p w14:paraId="72419EAE" w14:textId="77777777" w:rsidR="008F2A25" w:rsidRDefault="00000000">
      <w:pPr>
        <w:pStyle w:val="a0"/>
        <w:spacing w:after="40"/>
        <w:ind w:left="283" w:hanging="142"/>
      </w:pPr>
      <w:r>
        <w:t>软件急停将速度置</w:t>
      </w:r>
      <w:r>
        <w:t>0</w:t>
      </w:r>
      <w:r>
        <w:t>并取消持续点动，不等同于切断驱动器电源；同时向仿真门面注入</w:t>
      </w:r>
      <w:r>
        <w:t xml:space="preserve"> EmergencyStop</w:t>
      </w:r>
      <w:r>
        <w:t>。释放后恢复速度。</w:t>
      </w:r>
    </w:p>
    <w:p w14:paraId="5A717BF6" w14:textId="77777777" w:rsidR="008F2A25" w:rsidRDefault="00000000">
      <w:pPr>
        <w:pStyle w:val="21"/>
      </w:pPr>
      <w:r>
        <w:t xml:space="preserve">6.6 </w:t>
      </w:r>
      <w:r>
        <w:t>数据管理子模块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2035"/>
        <w:gridCol w:w="3763"/>
        <w:gridCol w:w="2408"/>
      </w:tblGrid>
      <w:tr w:rsidR="008F2A25" w14:paraId="01D7CE33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D64D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3134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67B7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AFF0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删除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输出</w:t>
            </w:r>
          </w:p>
        </w:tc>
      </w:tr>
      <w:tr w:rsidR="008F2A25" w14:paraId="1A96D05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E35A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CE0D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搜索、选择、新建、编辑、归档、</w:t>
            </w:r>
            <w:r>
              <w:rPr>
                <w:sz w:val="16"/>
              </w:rPr>
              <w:t>CSV</w:t>
            </w:r>
            <w:r>
              <w:rPr>
                <w:sz w:val="16"/>
              </w:rPr>
              <w:t>批量导入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AB08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gender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contact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diagnosis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256C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归档写</w:t>
            </w:r>
            <w:r>
              <w:rPr>
                <w:sz w:val="16"/>
              </w:rPr>
              <w:t xml:space="preserve"> deleted_at </w:t>
            </w:r>
            <w:r>
              <w:rPr>
                <w:sz w:val="16"/>
              </w:rPr>
              <w:t>并从列表隐藏；非物理删除</w:t>
            </w:r>
          </w:p>
        </w:tc>
      </w:tr>
      <w:tr w:rsidR="008F2A25" w14:paraId="2AAFBB5C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2F26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CSV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ACCC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UTF-8</w:t>
            </w:r>
            <w:r>
              <w:rPr>
                <w:sz w:val="16"/>
              </w:rPr>
              <w:t>、支持引号转义和逗号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F13A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标题别名：</w:t>
            </w:r>
            <w:r>
              <w:rPr>
                <w:sz w:val="16"/>
              </w:rPr>
              <w:t>id/</w:t>
            </w:r>
            <w:r>
              <w:rPr>
                <w:sz w:val="16"/>
              </w:rPr>
              <w:t>患者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name/</w:t>
            </w:r>
            <w:r>
              <w:rPr>
                <w:sz w:val="16"/>
              </w:rPr>
              <w:t>患者姓名</w:t>
            </w:r>
            <w:r>
              <w:rPr>
                <w:sz w:val="16"/>
              </w:rPr>
              <w:t>/patientname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age/</w:t>
            </w:r>
            <w:r>
              <w:rPr>
                <w:sz w:val="16"/>
              </w:rPr>
              <w:t>患者年龄</w:t>
            </w:r>
            <w:r>
              <w:rPr>
                <w:sz w:val="16"/>
              </w:rPr>
              <w:t>/patientage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gender/</w:t>
            </w:r>
            <w:r>
              <w:rPr>
                <w:sz w:val="16"/>
              </w:rPr>
              <w:t>性别，</w:t>
            </w:r>
            <w:r>
              <w:rPr>
                <w:sz w:val="16"/>
              </w:rPr>
              <w:t>diagnosis/</w:t>
            </w:r>
            <w:r>
              <w:rPr>
                <w:sz w:val="16"/>
              </w:rPr>
              <w:t>诊断结果，</w:t>
            </w:r>
            <w:r>
              <w:rPr>
                <w:sz w:val="16"/>
              </w:rPr>
              <w:t>contact/</w:t>
            </w:r>
            <w:r>
              <w:rPr>
                <w:sz w:val="16"/>
              </w:rPr>
              <w:t>联系方式</w:t>
            </w:r>
            <w:r>
              <w:rPr>
                <w:sz w:val="16"/>
              </w:rPr>
              <w:t>/phone</w:t>
            </w:r>
            <w:r>
              <w:rPr>
                <w:sz w:val="16"/>
              </w:rPr>
              <w:t>；无表头时支持固定列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20FA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逐行统计成功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失败并提示首个错误</w:t>
            </w:r>
          </w:p>
        </w:tc>
      </w:tr>
      <w:tr w:rsidR="008F2A25" w14:paraId="6101F8C2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380A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影像序列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B646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列表、新建、编辑、删除、缩略图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7A62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patient_id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storage_path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acquisition_date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notes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ECF4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数据库元数据与本地路径；删除前核对文件处理策略</w:t>
            </w:r>
          </w:p>
        </w:tc>
      </w:tr>
      <w:tr w:rsidR="008F2A25" w14:paraId="52671693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B105E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治疗记录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BC66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列表、新建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编辑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删除、查看证据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66D2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session id/date/plan/lesion/energy/duration/path/dose/status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72D7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可打开</w:t>
            </w:r>
            <w:r>
              <w:rPr>
                <w:sz w:val="16"/>
              </w:rPr>
              <w:t xml:space="preserve"> medical_evidence_document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DOCX </w:t>
            </w:r>
            <w:r>
              <w:rPr>
                <w:sz w:val="16"/>
              </w:rPr>
              <w:t>路径；缺失时尝试恢复登记</w:t>
            </w:r>
          </w:p>
        </w:tc>
      </w:tr>
      <w:tr w:rsidR="008F2A25" w14:paraId="1C604E36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9ED0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治疗报告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7076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新建、编辑、删除、</w:t>
            </w:r>
            <w:r>
              <w:rPr>
                <w:sz w:val="16"/>
              </w:rPr>
              <w:t>HTML</w:t>
            </w:r>
            <w:r>
              <w:rPr>
                <w:sz w:val="16"/>
              </w:rPr>
              <w:t>预览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3B67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patient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session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generated_at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title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content_html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notes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AAD2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保存至</w:t>
            </w:r>
            <w:r>
              <w:rPr>
                <w:sz w:val="16"/>
              </w:rPr>
              <w:t xml:space="preserve"> MySQL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HTML </w:t>
            </w:r>
            <w:r>
              <w:rPr>
                <w:sz w:val="16"/>
              </w:rPr>
              <w:t>内容当前无专用模板版本控制</w:t>
            </w:r>
          </w:p>
        </w:tc>
      </w:tr>
    </w:tbl>
    <w:p w14:paraId="35A54030" w14:textId="77777777" w:rsidR="008F2A25" w:rsidRDefault="008F2A25">
      <w:pPr>
        <w:spacing w:after="0"/>
      </w:pPr>
    </w:p>
    <w:p w14:paraId="1F9C51B9" w14:textId="77777777" w:rsidR="008F2A25" w:rsidRDefault="00000000">
      <w:pPr>
        <w:pStyle w:val="1"/>
      </w:pPr>
      <w:r>
        <w:t xml:space="preserve">7. </w:t>
      </w:r>
      <w:r>
        <w:t>页面二：治疗计划屏（</w:t>
      </w:r>
      <w:r>
        <w:t>Planning</w:t>
      </w:r>
      <w:r>
        <w:t>）</w:t>
      </w:r>
    </w:p>
    <w:p w14:paraId="4AF7E958" w14:textId="77777777" w:rsidR="008F2A25" w:rsidRDefault="00000000">
      <w:r>
        <w:t>定位：选择患者与采集路径，驱动层轴获取</w:t>
      </w:r>
      <w:r>
        <w:t xml:space="preserve"> USB </w:t>
      </w:r>
      <w:r>
        <w:t>超声视频帧，完成当前</w:t>
      </w:r>
      <w:r>
        <w:t>/</w:t>
      </w:r>
      <w:r>
        <w:t>历史图像标注、对齐、三维重建、靶点生成、功率与剂量评估，并保存</w:t>
      </w:r>
      <w:r>
        <w:t>/</w:t>
      </w:r>
      <w:r>
        <w:t>批准</w:t>
      </w:r>
      <w:r>
        <w:t xml:space="preserve"> TherapyPlan</w:t>
      </w:r>
      <w:r>
        <w:t>。</w:t>
      </w:r>
    </w:p>
    <w:p w14:paraId="23BFA538" w14:textId="77777777" w:rsidR="008F2A25" w:rsidRDefault="00000000">
      <w:pPr>
        <w:pStyle w:val="21"/>
      </w:pPr>
      <w:r>
        <w:lastRenderedPageBreak/>
        <w:t xml:space="preserve">7.1 </w:t>
      </w:r>
      <w:r>
        <w:t>页面操作流程</w:t>
      </w:r>
    </w:p>
    <w:p w14:paraId="0A321D6E" w14:textId="77777777" w:rsidR="008F2A25" w:rsidRDefault="00000000">
      <w:pPr>
        <w:pStyle w:val="a"/>
        <w:ind w:left="283" w:hanging="142"/>
      </w:pPr>
      <w:r>
        <w:t>从</w:t>
      </w:r>
      <w:r>
        <w:t xml:space="preserve"> MySQL </w:t>
      </w:r>
      <w:r>
        <w:t>患者列表选择患者；未选患者不能建立计划。</w:t>
      </w:r>
    </w:p>
    <w:p w14:paraId="3F9FAE66" w14:textId="77777777" w:rsidR="008F2A25" w:rsidRDefault="00000000">
      <w:pPr>
        <w:pStyle w:val="a"/>
        <w:ind w:left="283" w:hanging="142"/>
      </w:pPr>
      <w:r>
        <w:t>添加采集路径时读取</w:t>
      </w:r>
      <w:r>
        <w:t xml:space="preserve"> Dobot </w:t>
      </w:r>
      <w:r>
        <w:t>当前位姿并形成路径项；可删除不需要的路径。</w:t>
      </w:r>
    </w:p>
    <w:p w14:paraId="6BF243B0" w14:textId="77777777" w:rsidR="008F2A25" w:rsidRDefault="00000000">
      <w:pPr>
        <w:pStyle w:val="a"/>
        <w:ind w:left="283" w:hanging="142"/>
      </w:pPr>
      <w:r>
        <w:t>设置采集层数、层间步长和总长度；启动采集前检查</w:t>
      </w:r>
      <w:r>
        <w:t xml:space="preserve"> UIM Node7</w:t>
      </w:r>
      <w:r>
        <w:t>、</w:t>
      </w:r>
      <w:r>
        <w:t xml:space="preserve">S1/S2 </w:t>
      </w:r>
      <w:r>
        <w:t>与当前位置范围。</w:t>
      </w:r>
    </w:p>
    <w:p w14:paraId="481B9F76" w14:textId="77777777" w:rsidR="008F2A25" w:rsidRDefault="00000000">
      <w:pPr>
        <w:pStyle w:val="a"/>
        <w:ind w:left="283" w:hanging="142"/>
      </w:pPr>
      <w:r>
        <w:t>每层驱动</w:t>
      </w:r>
      <w:r>
        <w:t xml:space="preserve"> Node7 </w:t>
      </w:r>
      <w:r>
        <w:t>到目标步数，等待停止，取</w:t>
      </w:r>
      <w:r>
        <w:t xml:space="preserve"> ApplicationContext </w:t>
      </w:r>
      <w:r>
        <w:t>中最新</w:t>
      </w:r>
      <w:r>
        <w:t xml:space="preserve"> USB </w:t>
      </w:r>
      <w:r>
        <w:t>摄像头帧并保存</w:t>
      </w:r>
      <w:r>
        <w:t xml:space="preserve"> PNG</w:t>
      </w:r>
      <w:r>
        <w:t>，同时记录</w:t>
      </w:r>
      <w:r>
        <w:t xml:space="preserve"> Node7 </w:t>
      </w:r>
      <w:r>
        <w:t>绝对位置与机械臂位姿。</w:t>
      </w:r>
    </w:p>
    <w:p w14:paraId="66C15AB1" w14:textId="77777777" w:rsidR="008F2A25" w:rsidRDefault="00000000">
      <w:pPr>
        <w:pStyle w:val="a"/>
        <w:ind w:left="283" w:hanging="142"/>
      </w:pPr>
      <w:r>
        <w:t>用红</w:t>
      </w:r>
      <w:r>
        <w:t>/</w:t>
      </w:r>
      <w:r>
        <w:t>蓝</w:t>
      </w:r>
      <w:r>
        <w:t>/</w:t>
      </w:r>
      <w:r>
        <w:t>绿</w:t>
      </w:r>
      <w:r>
        <w:t>/</w:t>
      </w:r>
      <w:r>
        <w:t>橙画笔标注；可撤销</w:t>
      </w:r>
      <w:r>
        <w:t>/</w:t>
      </w:r>
      <w:r>
        <w:t>清空；可加载历史图像并用四个锚点建立当前</w:t>
      </w:r>
      <w:r>
        <w:t>/</w:t>
      </w:r>
      <w:r>
        <w:t>历史层同步映射。</w:t>
      </w:r>
    </w:p>
    <w:p w14:paraId="22C11690" w14:textId="77777777" w:rsidR="008F2A25" w:rsidRDefault="00000000">
      <w:pPr>
        <w:pStyle w:val="a"/>
        <w:ind w:left="283" w:hanging="142"/>
      </w:pPr>
      <w:r>
        <w:t>根据标注轮廓重建三维体积；选择点治疗或线治疗；设置行距、驻留、功率、呼吸跟踪；逐层生成靶点。</w:t>
      </w:r>
    </w:p>
    <w:p w14:paraId="648B591E" w14:textId="77777777" w:rsidR="008F2A25" w:rsidRDefault="00000000">
      <w:pPr>
        <w:pStyle w:val="a"/>
        <w:ind w:left="283" w:hanging="142"/>
      </w:pPr>
      <w:r>
        <w:t>查看靶点数、预计体积、消融体积、覆盖率、功率曲线和计划预览；保存草稿或批准计划。</w:t>
      </w:r>
    </w:p>
    <w:p w14:paraId="50E6C6B0" w14:textId="77777777" w:rsidR="008F2A25" w:rsidRDefault="00000000">
      <w:pPr>
        <w:pStyle w:val="21"/>
      </w:pPr>
      <w:r>
        <w:t xml:space="preserve">7.2 </w:t>
      </w:r>
      <w:r>
        <w:t>影像采集参数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69E756F2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1324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行为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23CD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当前值或范围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59BC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实现细节</w:t>
            </w:r>
          </w:p>
        </w:tc>
      </w:tr>
      <w:tr w:rsidR="008F2A25" w14:paraId="762E928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F80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采集层数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BCCE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1–60</w:t>
            </w:r>
            <w:r>
              <w:rPr>
                <w:sz w:val="17"/>
              </w:rPr>
              <w:t>；默认</w:t>
            </w:r>
            <w:r>
              <w:rPr>
                <w:sz w:val="17"/>
              </w:rPr>
              <w:t>20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06A6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每层形成</w:t>
            </w:r>
            <w:r>
              <w:rPr>
                <w:sz w:val="17"/>
              </w:rPr>
              <w:t xml:space="preserve"> StagedSliceState </w:t>
            </w:r>
            <w:r>
              <w:rPr>
                <w:sz w:val="17"/>
              </w:rPr>
              <w:t>与一张</w:t>
            </w:r>
            <w:r>
              <w:rPr>
                <w:sz w:val="17"/>
              </w:rPr>
              <w:t xml:space="preserve"> PNG</w:t>
            </w:r>
          </w:p>
        </w:tc>
      </w:tr>
      <w:tr w:rsidR="008F2A25" w14:paraId="7E3C3D02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8768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层间步长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8BE8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1–20 mm</w:t>
            </w:r>
            <w:r>
              <w:rPr>
                <w:sz w:val="17"/>
              </w:rPr>
              <w:t>；默认</w:t>
            </w:r>
            <w:r>
              <w:rPr>
                <w:sz w:val="17"/>
              </w:rPr>
              <w:t>1 mm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27A5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Node7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640 steps/mm</w:t>
            </w:r>
          </w:p>
        </w:tc>
      </w:tr>
      <w:tr w:rsidR="008F2A25" w14:paraId="0BF830E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D7B0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层轴范围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5746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0(S2)–74,461(S1) steps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FDB2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超界即拒绝；按起点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层数</w:t>
            </w:r>
            <w:r>
              <w:rPr>
                <w:sz w:val="17"/>
              </w:rPr>
              <w:t>×</w:t>
            </w:r>
            <w:r>
              <w:rPr>
                <w:sz w:val="17"/>
              </w:rPr>
              <w:t>步长预检查</w:t>
            </w:r>
          </w:p>
        </w:tc>
      </w:tr>
      <w:tr w:rsidR="008F2A25" w14:paraId="3D78FB10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9F44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电机速度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DA3A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2400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C691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与设备页三轴速度一致</w:t>
            </w:r>
          </w:p>
        </w:tc>
      </w:tr>
      <w:tr w:rsidR="008F2A25" w14:paraId="587FCD7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446EE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启动运动超时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E6DF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3,000 ms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CF6A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未观察到位置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编码器变化则失败</w:t>
            </w:r>
          </w:p>
        </w:tc>
      </w:tr>
      <w:tr w:rsidR="008F2A25" w14:paraId="3DAE211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FA5C3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停止等待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0B23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最长</w:t>
            </w:r>
            <w:r>
              <w:rPr>
                <w:sz w:val="17"/>
              </w:rPr>
              <w:t>90–120</w:t>
            </w:r>
            <w:r>
              <w:rPr>
                <w:sz w:val="17"/>
              </w:rPr>
              <w:t>秒级（代码按采集常量）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B130E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每</w:t>
            </w:r>
            <w:r>
              <w:rPr>
                <w:sz w:val="17"/>
              </w:rPr>
              <w:t>200 ms</w:t>
            </w:r>
            <w:r>
              <w:rPr>
                <w:sz w:val="17"/>
              </w:rPr>
              <w:t>左右轮询；检查稳定与目标容差</w:t>
            </w:r>
          </w:p>
        </w:tc>
      </w:tr>
      <w:tr w:rsidR="008F2A25" w14:paraId="4B71275D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7CC3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相机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22C8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USB3 PLUS Video </w:t>
            </w:r>
            <w:r>
              <w:rPr>
                <w:sz w:val="17"/>
              </w:rPr>
              <w:t>共享帧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3FD8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无帧则本层失败；主进程</w:t>
            </w:r>
            <w:r>
              <w:rPr>
                <w:sz w:val="17"/>
              </w:rPr>
              <w:t xml:space="preserve"> watchdog 5</w:t>
            </w:r>
            <w:r>
              <w:rPr>
                <w:sz w:val="17"/>
              </w:rPr>
              <w:t>秒</w:t>
            </w:r>
            <w:r>
              <w:rPr>
                <w:sz w:val="17"/>
              </w:rPr>
              <w:t>/8</w:t>
            </w:r>
            <w:r>
              <w:rPr>
                <w:sz w:val="17"/>
              </w:rPr>
              <w:t>秒阈值</w:t>
            </w:r>
          </w:p>
        </w:tc>
      </w:tr>
      <w:tr w:rsidR="008F2A25" w14:paraId="5201E8C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FEB0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保存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8805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runtime </w:t>
            </w:r>
            <w:r>
              <w:rPr>
                <w:sz w:val="17"/>
              </w:rPr>
              <w:t>图像根目录下</w:t>
            </w:r>
            <w:r>
              <w:rPr>
                <w:sz w:val="17"/>
              </w:rPr>
              <w:t xml:space="preserve"> PNG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0CC7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自动建立目录；记录</w:t>
            </w:r>
            <w:r>
              <w:rPr>
                <w:sz w:val="17"/>
              </w:rPr>
              <w:t xml:space="preserve"> layer/slice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Node7 </w:t>
            </w:r>
            <w:r>
              <w:rPr>
                <w:sz w:val="17"/>
              </w:rPr>
              <w:t>绝对步数、</w:t>
            </w:r>
            <w:r>
              <w:rPr>
                <w:sz w:val="17"/>
              </w:rPr>
              <w:t>Dobot pose</w:t>
            </w:r>
            <w:r>
              <w:rPr>
                <w:sz w:val="17"/>
              </w:rPr>
              <w:t>、采集参数</w:t>
            </w:r>
          </w:p>
        </w:tc>
      </w:tr>
    </w:tbl>
    <w:p w14:paraId="2E4BB618" w14:textId="77777777" w:rsidR="008F2A25" w:rsidRDefault="008F2A25">
      <w:pPr>
        <w:spacing w:after="0"/>
      </w:pPr>
    </w:p>
    <w:p w14:paraId="2995791B" w14:textId="77777777" w:rsidR="008F2A25" w:rsidRDefault="00000000">
      <w:pPr>
        <w:pStyle w:val="21"/>
      </w:pPr>
      <w:r>
        <w:t xml:space="preserve">7.3 </w:t>
      </w:r>
      <w:r>
        <w:t>图像、标注与对比</w:t>
      </w:r>
    </w:p>
    <w:p w14:paraId="6653D819" w14:textId="77777777" w:rsidR="008F2A25" w:rsidRDefault="00000000">
      <w:pPr>
        <w:pStyle w:val="a0"/>
        <w:spacing w:after="40"/>
        <w:ind w:left="283" w:hanging="142"/>
      </w:pPr>
      <w:r>
        <w:t>当前治疗影像和历史影像各有独立层滑块、缩放、标尺；当前影像可弹出全屏对话框。</w:t>
      </w:r>
    </w:p>
    <w:p w14:paraId="39962860" w14:textId="77777777" w:rsidR="008F2A25" w:rsidRDefault="00000000">
      <w:pPr>
        <w:pStyle w:val="a0"/>
        <w:spacing w:after="40"/>
        <w:ind w:left="283" w:hanging="142"/>
      </w:pPr>
      <w:r>
        <w:t>标注颜色为红、蓝、绿、橙；数据保存为</w:t>
      </w:r>
      <w:r>
        <w:t xml:space="preserve"> strokes </w:t>
      </w:r>
      <w:r>
        <w:t>数组，每条包含</w:t>
      </w:r>
      <w:r>
        <w:t xml:space="preserve"> color </w:t>
      </w:r>
      <w:r>
        <w:t>与</w:t>
      </w:r>
      <w:r>
        <w:t xml:space="preserve"> points</w:t>
      </w:r>
      <w:r>
        <w:t>。支持撤销上一笔和清空当前层。</w:t>
      </w:r>
    </w:p>
    <w:p w14:paraId="5097B6ED" w14:textId="77777777" w:rsidR="008F2A25" w:rsidRDefault="00000000">
      <w:pPr>
        <w:pStyle w:val="a0"/>
        <w:spacing w:after="40"/>
        <w:ind w:left="283" w:hanging="142"/>
      </w:pPr>
      <w:r>
        <w:t>历史图像支持</w:t>
      </w:r>
      <w:r>
        <w:t xml:space="preserve"> png/jpg/jpeg/bmp </w:t>
      </w:r>
      <w:r>
        <w:t>本地导入，也可从既往治疗持久化数据恢复。</w:t>
      </w:r>
    </w:p>
    <w:p w14:paraId="675189F2" w14:textId="77777777" w:rsidR="008F2A25" w:rsidRDefault="00000000">
      <w:pPr>
        <w:pStyle w:val="a0"/>
        <w:spacing w:after="40"/>
        <w:ind w:left="283" w:hanging="142"/>
      </w:pPr>
      <w:r>
        <w:t>对比同步需要当前序列左起</w:t>
      </w:r>
      <w:r>
        <w:t>/</w:t>
      </w:r>
      <w:r>
        <w:t>右止与历史序列左起</w:t>
      </w:r>
      <w:r>
        <w:t>/</w:t>
      </w:r>
      <w:r>
        <w:t>右止四个锚点；按比例将同步滑块映射到两个序列的层索引。</w:t>
      </w:r>
    </w:p>
    <w:p w14:paraId="3E25FFAD" w14:textId="77777777" w:rsidR="008F2A25" w:rsidRDefault="00000000">
      <w:pPr>
        <w:pStyle w:val="a0"/>
        <w:spacing w:after="40"/>
        <w:ind w:left="283" w:hanging="142"/>
      </w:pPr>
      <w:r>
        <w:lastRenderedPageBreak/>
        <w:t>三维重建优先使用标注轮廓；无完整轮廓时会构造推断轮廓，仅适合原型预览，不能替代分割验证。</w:t>
      </w:r>
    </w:p>
    <w:p w14:paraId="52CE65DD" w14:textId="77777777" w:rsidR="008F2A25" w:rsidRDefault="00000000">
      <w:pPr>
        <w:pStyle w:val="a0"/>
        <w:spacing w:after="40"/>
        <w:ind w:left="283" w:hanging="142"/>
      </w:pPr>
      <w:r>
        <w:t>继续治疗工作流可把上一治疗会话的采集影像和标注导入新草稿，并登记</w:t>
      </w:r>
      <w:r>
        <w:t xml:space="preserve"> treatment_continue_import</w:t>
      </w:r>
      <w:r>
        <w:t>。</w:t>
      </w:r>
    </w:p>
    <w:p w14:paraId="5326BD34" w14:textId="77777777" w:rsidR="008F2A25" w:rsidRDefault="00000000">
      <w:pPr>
        <w:pStyle w:val="21"/>
      </w:pPr>
      <w:r>
        <w:t xml:space="preserve">7.4 </w:t>
      </w:r>
      <w:r>
        <w:t>计划参数、靶点与评估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3551B8B7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55FA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2D1B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范围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37F9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影响</w:t>
            </w:r>
          </w:p>
        </w:tc>
      </w:tr>
      <w:tr w:rsidR="008F2A25" w14:paraId="43DFAFE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8129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治疗模式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CCC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直接治疗；保留分段数据结构但当前分段控件隐藏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86CB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决定计划预览和段组织</w:t>
            </w:r>
          </w:p>
        </w:tc>
      </w:tr>
      <w:tr w:rsidR="008F2A25" w14:paraId="587F11DD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B06D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路径模式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F1E6C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Point / Line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F528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点阵或线扫靶点；消融估计因子不同</w:t>
            </w:r>
          </w:p>
        </w:tc>
      </w:tr>
      <w:tr w:rsidR="008F2A25" w14:paraId="151AF1FC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D23E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点间距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8105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0.5–10.0 mm</w:t>
            </w:r>
            <w:r>
              <w:rPr>
                <w:sz w:val="17"/>
              </w:rPr>
              <w:t>；默认</w:t>
            </w:r>
            <w:r>
              <w:rPr>
                <w:sz w:val="17"/>
              </w:rPr>
              <w:t>3.0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58B4B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修改后会使已生成靶点失效，必须重新生成</w:t>
            </w:r>
          </w:p>
        </w:tc>
      </w:tr>
      <w:tr w:rsidR="008F2A25" w14:paraId="0A8E4A4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207E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驻留时间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6A52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0.1–10.0 s</w:t>
            </w:r>
            <w:r>
              <w:rPr>
                <w:sz w:val="17"/>
              </w:rPr>
              <w:t>；默认</w:t>
            </w:r>
            <w:r>
              <w:rPr>
                <w:sz w:val="17"/>
              </w:rPr>
              <w:t>0.3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9A5E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写入</w:t>
            </w:r>
            <w:r>
              <w:rPr>
                <w:sz w:val="17"/>
              </w:rPr>
              <w:t xml:space="preserve"> plan/point</w:t>
            </w:r>
            <w:r>
              <w:rPr>
                <w:sz w:val="17"/>
              </w:rPr>
              <w:t>；治疗页计算能量使用，但定时推进当前固定</w:t>
            </w:r>
            <w:r>
              <w:rPr>
                <w:sz w:val="17"/>
              </w:rPr>
              <w:t>450 ms</w:t>
            </w:r>
          </w:p>
        </w:tc>
      </w:tr>
      <w:tr w:rsidR="008F2A25" w14:paraId="2A477BE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3C0C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计划功率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7ADB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20–800 W</w:t>
            </w:r>
            <w:r>
              <w:rPr>
                <w:sz w:val="17"/>
              </w:rPr>
              <w:t>；默认</w:t>
            </w:r>
            <w:r>
              <w:rPr>
                <w:sz w:val="17"/>
              </w:rPr>
              <w:t>400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F54D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写入计划与评估；治疗页真实设备输出尚未接通</w:t>
            </w:r>
          </w:p>
        </w:tc>
      </w:tr>
      <w:tr w:rsidR="008F2A25" w14:paraId="67BEFEB7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909B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呼吸跟踪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5645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06B79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依据标注轮廓的基线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实时质心偏移生成</w:t>
            </w:r>
            <w:r>
              <w:rPr>
                <w:sz w:val="17"/>
              </w:rPr>
              <w:t xml:space="preserve"> correctedTargets</w:t>
            </w:r>
            <w:r>
              <w:rPr>
                <w:sz w:val="17"/>
              </w:rPr>
              <w:t>；没有外部呼吸传感器闭环</w:t>
            </w:r>
          </w:p>
        </w:tc>
      </w:tr>
      <w:tr w:rsidR="008F2A25" w14:paraId="13C4233C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E95E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预计体积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09E6E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标注面积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层距</w:t>
            </w:r>
            <w:r>
              <w:rPr>
                <w:sz w:val="17"/>
              </w:rPr>
              <w:t xml:space="preserve"> / 1000 → cm³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C354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多层求和；依赖像素到毫米标定</w:t>
            </w:r>
          </w:p>
        </w:tc>
      </w:tr>
      <w:tr w:rsidR="008F2A25" w14:paraId="0ED64BA9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86AB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预计消融体积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3F2D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Line×0.82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Point×0.62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37C03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经验系数；需临床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声学验证</w:t>
            </w:r>
          </w:p>
        </w:tc>
      </w:tr>
      <w:tr w:rsidR="008F2A25" w14:paraId="649FEFE3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15D1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覆盖率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D659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clamp(</w:t>
            </w:r>
            <w:r>
              <w:rPr>
                <w:sz w:val="17"/>
              </w:rPr>
              <w:t>消融体积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预计体积</w:t>
            </w:r>
            <w:r>
              <w:rPr>
                <w:sz w:val="17"/>
              </w:rPr>
              <w:t>)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F461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仅规划估算指标</w:t>
            </w:r>
          </w:p>
        </w:tc>
      </w:tr>
    </w:tbl>
    <w:p w14:paraId="66C2BF04" w14:textId="77777777" w:rsidR="008F2A25" w:rsidRDefault="008F2A25">
      <w:pPr>
        <w:spacing w:after="0"/>
      </w:pPr>
    </w:p>
    <w:p w14:paraId="5826D757" w14:textId="77777777" w:rsidR="008F2A25" w:rsidRDefault="00000000">
      <w:pPr>
        <w:pStyle w:val="21"/>
      </w:pPr>
      <w:r>
        <w:t xml:space="preserve">7.5 TherapyPlan </w:t>
      </w:r>
      <w:r>
        <w:t>输出字段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014"/>
      </w:tblGrid>
      <w:tr w:rsidR="008F2A25" w14:paraId="385765E8" w14:textId="77777777">
        <w:trPr>
          <w:tblHeader/>
          <w:jc w:val="center"/>
        </w:trPr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00B1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6F73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字段</w:t>
            </w:r>
          </w:p>
        </w:tc>
      </w:tr>
      <w:tr w:rsidR="008F2A25" w14:paraId="29D467BC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ED361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TherapyPlan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1152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patientId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pattern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approvalState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segments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plannedPowerWatts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spacingMm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dwellSeconds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respiratoryTrackingEnabled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deliveryMode</w:t>
            </w:r>
            <w:r>
              <w:rPr>
                <w:sz w:val="17"/>
              </w:rPr>
              <w:t>、坐标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深度、</w:t>
            </w:r>
            <w:r>
              <w:rPr>
                <w:sz w:val="17"/>
              </w:rPr>
              <w:t>createdAt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approvedAt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approvedBy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robot pose</w:t>
            </w:r>
          </w:p>
        </w:tc>
      </w:tr>
      <w:tr w:rsidR="008F2A25" w14:paraId="5ECFADF3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C5B7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TherapySegment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E62C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orderIndex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label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plannedDurationSeconds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points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sourceSliceIndex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axis7PositionSteps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sourceImagePath</w:t>
            </w:r>
          </w:p>
        </w:tc>
      </w:tr>
      <w:tr w:rsidR="008F2A25" w14:paraId="229EDE73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13EA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TherapyPoint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E9FA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index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QPointF(mm)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dwellSeconds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powerWatts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line/segment </w:t>
            </w:r>
            <w:r>
              <w:rPr>
                <w:sz w:val="17"/>
              </w:rPr>
              <w:t>元数据</w:t>
            </w:r>
          </w:p>
        </w:tc>
      </w:tr>
      <w:tr w:rsidR="008F2A25" w14:paraId="352F07DD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8980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annotation_payload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7D0B8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strokes[{color,points}]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spacing_mm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dwell_seconds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power_w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pattern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delivery_mode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target_count</w:t>
            </w:r>
            <w:r>
              <w:rPr>
                <w:sz w:val="17"/>
              </w:rPr>
              <w:t>，以及面积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体积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呼吸补偿信息</w:t>
            </w:r>
          </w:p>
        </w:tc>
      </w:tr>
    </w:tbl>
    <w:p w14:paraId="684D855F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5758C5D4" w14:textId="77777777">
        <w:trPr>
          <w:jc w:val="center"/>
        </w:trPr>
        <w:tc>
          <w:tcPr>
            <w:tcW w:w="10029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027BEC" w14:textId="77777777" w:rsidR="008F2A25" w:rsidRDefault="00000000">
            <w:r>
              <w:rPr>
                <w:rFonts w:eastAsia="微软雅黑"/>
                <w:b/>
                <w:color w:val="7A4E00"/>
              </w:rPr>
              <w:lastRenderedPageBreak/>
              <w:t>已知缺陷：</w:t>
            </w:r>
            <w:r>
              <w:t>批准计划时</w:t>
            </w:r>
            <w:r>
              <w:t xml:space="preserve"> approvedBy </w:t>
            </w:r>
            <w:r>
              <w:t>当前存在写死为</w:t>
            </w:r>
            <w:r>
              <w:t>“physician”</w:t>
            </w:r>
            <w:r>
              <w:t>的路径，而数据库</w:t>
            </w:r>
            <w:r>
              <w:t xml:space="preserve"> therapy_plan.approved_by </w:t>
            </w:r>
            <w:r>
              <w:t>外键要求</w:t>
            </w:r>
            <w:r>
              <w:t xml:space="preserve"> user_account.id</w:t>
            </w:r>
            <w:r>
              <w:t>。接手后应改成</w:t>
            </w:r>
            <w:r>
              <w:t xml:space="preserve"> ApplicationContext.currentOperator.userId</w:t>
            </w:r>
            <w:r>
              <w:t>，并补迁移</w:t>
            </w:r>
            <w:r>
              <w:t>/</w:t>
            </w:r>
            <w:r>
              <w:t>回归测试。</w:t>
            </w:r>
          </w:p>
        </w:tc>
      </w:tr>
    </w:tbl>
    <w:p w14:paraId="03AA3F98" w14:textId="77777777" w:rsidR="008F2A25" w:rsidRDefault="008F2A25">
      <w:pPr>
        <w:spacing w:after="0"/>
      </w:pPr>
    </w:p>
    <w:p w14:paraId="35566689" w14:textId="77777777" w:rsidR="008F2A25" w:rsidRDefault="00000000">
      <w:pPr>
        <w:pStyle w:val="21"/>
      </w:pPr>
      <w:r>
        <w:t xml:space="preserve">7.6 </w:t>
      </w:r>
      <w:r>
        <w:t>个性化界面</w:t>
      </w:r>
    </w:p>
    <w:p w14:paraId="4EA87813" w14:textId="77777777" w:rsidR="008F2A25" w:rsidRDefault="00000000">
      <w:r>
        <w:t>计划页有多块可折叠区域（患者、路径、采集、三维模型、能量图、计划详情、图像操作、治疗参数、功率评估、评估指标）。通过</w:t>
      </w:r>
      <w:r>
        <w:t xml:space="preserve"> QSettings </w:t>
      </w:r>
      <w:r>
        <w:t>保存</w:t>
      </w:r>
      <w:r>
        <w:t>“</w:t>
      </w:r>
      <w:r>
        <w:t>全折叠</w:t>
      </w:r>
      <w:r>
        <w:t>”“</w:t>
      </w:r>
      <w:r>
        <w:t>全展开</w:t>
      </w:r>
      <w:r>
        <w:t>”</w:t>
      </w:r>
      <w:r>
        <w:t>和医生自定义命名配置；三屏顶部</w:t>
      </w:r>
      <w:r>
        <w:t>“</w:t>
      </w:r>
      <w:r>
        <w:t>医生习惯</w:t>
      </w:r>
      <w:r>
        <w:t>”</w:t>
      </w:r>
      <w:r>
        <w:t>菜单调用这些配置。</w:t>
      </w:r>
    </w:p>
    <w:p w14:paraId="301356BB" w14:textId="77777777" w:rsidR="008F2A25" w:rsidRDefault="00000000">
      <w:pPr>
        <w:pStyle w:val="1"/>
      </w:pPr>
      <w:r>
        <w:t xml:space="preserve">8. </w:t>
      </w:r>
      <w:r>
        <w:t>页面三：治疗执行屏（</w:t>
      </w:r>
      <w:r>
        <w:t>Treatment</w:t>
      </w:r>
      <w:r>
        <w:t>）</w:t>
      </w:r>
    </w:p>
    <w:p w14:paraId="70F31800" w14:textId="77777777" w:rsidR="008F2A25" w:rsidRDefault="00000000">
      <w:r>
        <w:t>定位：加载已批准</w:t>
      </w:r>
      <w:r>
        <w:t>/</w:t>
      </w:r>
      <w:r>
        <w:t>锁定的计划，叠加显示实时</w:t>
      </w:r>
      <w:r>
        <w:t xml:space="preserve"> USB </w:t>
      </w:r>
      <w:r>
        <w:t>摄像头和计划靶点，按层驱动</w:t>
      </w:r>
      <w:r>
        <w:t xml:space="preserve"> UIM </w:t>
      </w:r>
      <w:r>
        <w:t>三轴到每个治疗点，提供开始</w:t>
      </w:r>
      <w:r>
        <w:t>/</w:t>
      </w:r>
      <w:r>
        <w:t>暂停</w:t>
      </w:r>
      <w:r>
        <w:t>/</w:t>
      </w:r>
      <w:r>
        <w:t>继续</w:t>
      </w:r>
      <w:r>
        <w:t>/</w:t>
      </w:r>
      <w:r>
        <w:t>停止当前层</w:t>
      </w:r>
      <w:r>
        <w:t>/</w:t>
      </w:r>
      <w:r>
        <w:t>终止全部治疗，并持久化治疗结果和证据。</w:t>
      </w:r>
    </w:p>
    <w:p w14:paraId="38ECB08F" w14:textId="77777777" w:rsidR="008F2A25" w:rsidRDefault="00000000">
      <w:pPr>
        <w:pStyle w:val="21"/>
      </w:pPr>
      <w:r>
        <w:t xml:space="preserve">8.1 </w:t>
      </w:r>
      <w:r>
        <w:t>当前可见功能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376A1DB8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E41D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040B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FE9D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约束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</w:p>
        </w:tc>
      </w:tr>
      <w:tr w:rsidR="008F2A25" w14:paraId="62769AB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2DC0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影像区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0F87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实时</w:t>
            </w:r>
            <w:r>
              <w:rPr>
                <w:sz w:val="17"/>
              </w:rPr>
              <w:t xml:space="preserve"> USB </w:t>
            </w:r>
            <w:r>
              <w:rPr>
                <w:sz w:val="17"/>
              </w:rPr>
              <w:t>相机背景、当前层靶点覆盖、层切换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92FA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取</w:t>
            </w:r>
            <w:r>
              <w:rPr>
                <w:sz w:val="17"/>
              </w:rPr>
              <w:t xml:space="preserve"> ApplicationContext </w:t>
            </w:r>
            <w:r>
              <w:rPr>
                <w:sz w:val="17"/>
              </w:rPr>
              <w:t>共享帧；计划图像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标注用于叠加</w:t>
            </w:r>
          </w:p>
        </w:tc>
      </w:tr>
      <w:tr w:rsidR="008F2A25" w14:paraId="2332094D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B733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计划选择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0F3E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按当前患者列出计划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9D1C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只允许</w:t>
            </w:r>
            <w:r>
              <w:rPr>
                <w:sz w:val="17"/>
              </w:rPr>
              <w:t xml:space="preserve"> Approved/Locked</w:t>
            </w:r>
            <w:r>
              <w:rPr>
                <w:sz w:val="17"/>
              </w:rPr>
              <w:t>；过滤</w:t>
            </w:r>
            <w:r>
              <w:rPr>
                <w:sz w:val="17"/>
              </w:rPr>
              <w:t xml:space="preserve"> seed/</w:t>
            </w:r>
            <w:r>
              <w:rPr>
                <w:sz w:val="17"/>
              </w:rPr>
              <w:t>导入占位计划</w:t>
            </w:r>
          </w:p>
        </w:tc>
      </w:tr>
      <w:tr w:rsidR="008F2A25" w14:paraId="783A68D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9B9D6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层控制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F318E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上一层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下一层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滑块、开始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暂停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继续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停止当前层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EC8C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执行中锁定部分选择；</w:t>
            </w:r>
            <w:r>
              <w:rPr>
                <w:sz w:val="17"/>
              </w:rPr>
              <w:t xml:space="preserve">SafetyKernel </w:t>
            </w:r>
            <w:r>
              <w:rPr>
                <w:sz w:val="17"/>
              </w:rPr>
              <w:t>统一判定</w:t>
            </w:r>
          </w:p>
        </w:tc>
      </w:tr>
      <w:tr w:rsidR="008F2A25" w14:paraId="29C7D3EB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4F06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进度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时间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843D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进度条、本层剩余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总时间、全计划剩余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总时间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04D0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按点数</w:t>
            </w:r>
            <w:r>
              <w:rPr>
                <w:sz w:val="17"/>
              </w:rPr>
              <w:t xml:space="preserve">×dwell </w:t>
            </w:r>
            <w:r>
              <w:rPr>
                <w:sz w:val="17"/>
              </w:rPr>
              <w:t>估算显示；实际推进定时器固定</w:t>
            </w:r>
            <w:r>
              <w:rPr>
                <w:sz w:val="17"/>
              </w:rPr>
              <w:t>450 ms</w:t>
            </w:r>
          </w:p>
        </w:tc>
      </w:tr>
      <w:tr w:rsidR="008F2A25" w14:paraId="051FC466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9B83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三维查看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CC14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重建并预览计划轮廓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靶点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00D6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原型可视化</w:t>
            </w:r>
          </w:p>
        </w:tc>
      </w:tr>
      <w:tr w:rsidR="008F2A25" w14:paraId="77B179A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E409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终止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FC76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取消、继续治疗、终止整个治疗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1944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继续会保存当前状态并回到计划页；终止会生成完整报告和证据</w:t>
            </w:r>
          </w:p>
        </w:tc>
      </w:tr>
      <w:tr w:rsidR="008F2A25" w14:paraId="20809846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4AED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日志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470B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记录选层、运动、输出、暂停、中止和异常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49A4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内存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日志上限</w:t>
            </w:r>
            <w:r>
              <w:rPr>
                <w:sz w:val="17"/>
              </w:rPr>
              <w:t>120</w:t>
            </w:r>
            <w:r>
              <w:rPr>
                <w:sz w:val="17"/>
              </w:rPr>
              <w:t>块；关键结果写</w:t>
            </w:r>
            <w:r>
              <w:rPr>
                <w:sz w:val="17"/>
              </w:rPr>
              <w:t xml:space="preserve"> MySQL</w:t>
            </w:r>
          </w:p>
        </w:tc>
      </w:tr>
    </w:tbl>
    <w:p w14:paraId="005E8B87" w14:textId="77777777" w:rsidR="008F2A25" w:rsidRDefault="008F2A25">
      <w:pPr>
        <w:spacing w:after="0"/>
      </w:pPr>
    </w:p>
    <w:p w14:paraId="461B6234" w14:textId="77777777" w:rsidR="008F2A25" w:rsidRDefault="00000000">
      <w:pPr>
        <w:pStyle w:val="21"/>
      </w:pPr>
      <w:r>
        <w:lastRenderedPageBreak/>
        <w:t xml:space="preserve">8.2 </w:t>
      </w:r>
      <w:r>
        <w:t>单层执行算法</w:t>
      </w:r>
    </w:p>
    <w:p w14:paraId="23934C85" w14:textId="77777777" w:rsidR="008F2A25" w:rsidRDefault="00000000">
      <w:pPr>
        <w:pStyle w:val="a"/>
        <w:ind w:left="283" w:hanging="142"/>
      </w:pPr>
      <w:r>
        <w:t>读取当前患者与选中计划；验证状态为</w:t>
      </w:r>
      <w:r>
        <w:t xml:space="preserve"> Approved/Locked</w:t>
      </w:r>
      <w:r>
        <w:t>；调用</w:t>
      </w:r>
      <w:r>
        <w:t xml:space="preserve"> SafetyKernel.requestTreatmentStart</w:t>
      </w:r>
      <w:r>
        <w:t>。</w:t>
      </w:r>
    </w:p>
    <w:p w14:paraId="64EB5432" w14:textId="77777777" w:rsidR="008F2A25" w:rsidRDefault="00000000">
      <w:pPr>
        <w:pStyle w:val="a"/>
        <w:ind w:left="283" w:hanging="142"/>
      </w:pPr>
      <w:r>
        <w:t>建立执行点序列：点治疗按蛇形顺序排列，降低跨行空行程。</w:t>
      </w:r>
    </w:p>
    <w:p w14:paraId="3309DFC0" w14:textId="77777777" w:rsidR="008F2A25" w:rsidRDefault="00000000">
      <w:pPr>
        <w:pStyle w:val="a"/>
        <w:ind w:left="283" w:hanging="142"/>
      </w:pPr>
      <w:r>
        <w:t>加载</w:t>
      </w:r>
      <w:r>
        <w:t xml:space="preserve"> UISimCanFunc.dll</w:t>
      </w:r>
      <w:r>
        <w:t>、打开网关并确认</w:t>
      </w:r>
      <w:r>
        <w:t xml:space="preserve"> Node6/7/8</w:t>
      </w:r>
      <w:r>
        <w:t>；速度设为</w:t>
      </w:r>
      <w:r>
        <w:t>2400</w:t>
      </w:r>
      <w:r>
        <w:t>。</w:t>
      </w:r>
    </w:p>
    <w:p w14:paraId="1CD99D92" w14:textId="77777777" w:rsidR="008F2A25" w:rsidRDefault="00000000">
      <w:pPr>
        <w:pStyle w:val="a"/>
        <w:ind w:left="283" w:hanging="142"/>
      </w:pPr>
      <w:r>
        <w:t>把</w:t>
      </w:r>
      <w:r>
        <w:t xml:space="preserve"> Node7 </w:t>
      </w:r>
      <w:r>
        <w:t>移动到</w:t>
      </w:r>
      <w:r>
        <w:t xml:space="preserve"> TherapySegment.axis7PositionSteps</w:t>
      </w:r>
      <w:r>
        <w:t>（计划采集时保存的绝对层位置）。</w:t>
      </w:r>
    </w:p>
    <w:p w14:paraId="637EB531" w14:textId="77777777" w:rsidR="008F2A25" w:rsidRDefault="00000000">
      <w:pPr>
        <w:pStyle w:val="a"/>
        <w:ind w:left="283" w:hanging="142"/>
      </w:pPr>
      <w:r>
        <w:t>读取</w:t>
      </w:r>
      <w:r>
        <w:t xml:space="preserve"> Node6 </w:t>
      </w:r>
      <w:r>
        <w:t>当前位置作为摆动中心；每个治疗点先移动</w:t>
      </w:r>
      <w:r>
        <w:t xml:space="preserve"> Node8 </w:t>
      </w:r>
      <w:r>
        <w:t>垂直位置，再移动</w:t>
      </w:r>
      <w:r>
        <w:t xml:space="preserve"> Node6 </w:t>
      </w:r>
      <w:r>
        <w:t>相对摆角。</w:t>
      </w:r>
    </w:p>
    <w:p w14:paraId="0EF9F9C3" w14:textId="77777777" w:rsidR="008F2A25" w:rsidRDefault="00000000">
      <w:pPr>
        <w:pStyle w:val="a"/>
        <w:ind w:left="283" w:hanging="142"/>
      </w:pPr>
      <w:r>
        <w:t>运动前把仿真</w:t>
      </w:r>
      <w:r>
        <w:t xml:space="preserve"> outputEnabled=false</w:t>
      </w:r>
      <w:r>
        <w:t>；运动结束后置</w:t>
      </w:r>
      <w:r>
        <w:t xml:space="preserve"> true</w:t>
      </w:r>
      <w:r>
        <w:t>；固定</w:t>
      </w:r>
      <w:r>
        <w:t>450 ms</w:t>
      </w:r>
      <w:r>
        <w:t>后累计能量并推进下一点。</w:t>
      </w:r>
    </w:p>
    <w:p w14:paraId="26EF62F7" w14:textId="77777777" w:rsidR="008F2A25" w:rsidRDefault="00000000">
      <w:pPr>
        <w:pStyle w:val="a"/>
        <w:ind w:left="283" w:hanging="142"/>
      </w:pPr>
      <w:r>
        <w:t>本层完成后关闭仿真输出，记录层能量与进度；用户可选择下一层或终止。</w:t>
      </w:r>
    </w:p>
    <w:p w14:paraId="48B46F41" w14:textId="77777777" w:rsidR="008F2A25" w:rsidRDefault="00000000">
      <w:pPr>
        <w:pStyle w:val="21"/>
      </w:pPr>
      <w:r>
        <w:t xml:space="preserve">8.3 </w:t>
      </w:r>
      <w:r>
        <w:t>三轴坐标换算与保护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234848F0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CDC1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34EA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值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CDAF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说明</w:t>
            </w:r>
          </w:p>
        </w:tc>
      </w:tr>
      <w:tr w:rsidR="008F2A25" w14:paraId="1BE783C3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2DC8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层轴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4045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Node7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0…74,461 steps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80FE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直接使用计划段保存的</w:t>
            </w:r>
            <w:r>
              <w:rPr>
                <w:sz w:val="17"/>
              </w:rPr>
              <w:t xml:space="preserve"> axis7PositionSteps</w:t>
            </w:r>
          </w:p>
        </w:tc>
      </w:tr>
      <w:tr w:rsidR="008F2A25" w14:paraId="1883EC9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69E1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垂直轴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DABDE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0…152,314 steps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51F7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Y(mm)×640</w:t>
            </w:r>
            <w:r>
              <w:rPr>
                <w:sz w:val="17"/>
              </w:rPr>
              <w:t>；最大约</w:t>
            </w:r>
            <w:r>
              <w:rPr>
                <w:sz w:val="17"/>
              </w:rPr>
              <w:t>237.99 mm</w:t>
            </w:r>
          </w:p>
        </w:tc>
      </w:tr>
      <w:tr w:rsidR="008F2A25" w14:paraId="40CB179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17719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摆动轴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C509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Node6</w:t>
            </w:r>
            <w:r>
              <w:rPr>
                <w:sz w:val="17"/>
              </w:rPr>
              <w:t>，以开始层时当前位置为中心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CA24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X(mm) </w:t>
            </w:r>
            <w:r>
              <w:rPr>
                <w:sz w:val="17"/>
              </w:rPr>
              <w:t>经超声几何转换为角度，再</w:t>
            </w:r>
            <w:r>
              <w:rPr>
                <w:sz w:val="17"/>
              </w:rPr>
              <w:t>×1,777.8 steps/°</w:t>
            </w:r>
            <w:r>
              <w:rPr>
                <w:sz w:val="17"/>
              </w:rPr>
              <w:t>；限制</w:t>
            </w:r>
            <w:r>
              <w:rPr>
                <w:sz w:val="17"/>
              </w:rPr>
              <w:t>±10°</w:t>
            </w:r>
          </w:p>
        </w:tc>
      </w:tr>
      <w:tr w:rsidR="008F2A25" w14:paraId="39B3675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5283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位置容差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3B0F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20 steps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D8294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进入容差视为到位</w:t>
            </w:r>
          </w:p>
        </w:tc>
      </w:tr>
      <w:tr w:rsidR="008F2A25" w14:paraId="0CB353C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8FA44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边界容差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E59C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160 steps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768F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轻微越界可夹紧；超过则失败</w:t>
            </w:r>
          </w:p>
        </w:tc>
      </w:tr>
      <w:tr w:rsidR="008F2A25" w14:paraId="3CCF35CF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1D70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轮询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30A4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160 ms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EEEE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同步等待电机位置</w:t>
            </w:r>
          </w:p>
        </w:tc>
      </w:tr>
      <w:tr w:rsidR="008F2A25" w14:paraId="2792DCF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501AA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启动超时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AFA9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3,000 ms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D4EB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未观测到移动则失败</w:t>
            </w:r>
          </w:p>
        </w:tc>
      </w:tr>
      <w:tr w:rsidR="008F2A25" w14:paraId="31C9C79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2BE1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单次移动超时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B2C56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120,000 ms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BECD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超时中止当前操作</w:t>
            </w:r>
          </w:p>
        </w:tc>
      </w:tr>
      <w:tr w:rsidR="008F2A25" w14:paraId="2BCA4CE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A399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功率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驻留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7FC12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energy += powerWatts × dwellSeconds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2B01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能量按计划值计算，不是实测声功率积分</w:t>
            </w:r>
          </w:p>
        </w:tc>
      </w:tr>
    </w:tbl>
    <w:p w14:paraId="0AF51F26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61642993" w14:textId="77777777">
        <w:trPr>
          <w:jc w:val="center"/>
        </w:trPr>
        <w:tc>
          <w:tcPr>
            <w:tcW w:w="10029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B8B77D" w14:textId="77777777" w:rsidR="008F2A25" w:rsidRDefault="00000000">
            <w:r>
              <w:rPr>
                <w:rFonts w:eastAsia="微软雅黑"/>
                <w:b/>
                <w:color w:val="7A4E00"/>
              </w:rPr>
              <w:t>关键闭环缺口：</w:t>
            </w:r>
            <w:r>
              <w:t>治疗页的开</w:t>
            </w:r>
            <w:r>
              <w:t>/</w:t>
            </w:r>
            <w:r>
              <w:t>关输出调用</w:t>
            </w:r>
            <w:r>
              <w:t xml:space="preserve"> SimulationDeviceFacade</w:t>
            </w:r>
            <w:r>
              <w:t>，不直接控制设备监控页中的</w:t>
            </w:r>
            <w:r>
              <w:t xml:space="preserve"> RIGOL/Aigtek</w:t>
            </w:r>
            <w:r>
              <w:t>。且每个点由</w:t>
            </w:r>
            <w:r>
              <w:t>450 ms</w:t>
            </w:r>
            <w:r>
              <w:t>定时器推进，未按用户设置的</w:t>
            </w:r>
            <w:r>
              <w:t xml:space="preserve"> dwellSeconds </w:t>
            </w:r>
            <w:r>
              <w:t>实际等待。当前</w:t>
            </w:r>
            <w:r>
              <w:t>“</w:t>
            </w:r>
            <w:r>
              <w:t>已交付</w:t>
            </w:r>
            <w:r>
              <w:t>”</w:t>
            </w:r>
            <w:r>
              <w:t>的治疗执行只能视为运动</w:t>
            </w:r>
            <w:r>
              <w:t>/</w:t>
            </w:r>
            <w:r>
              <w:t>流程原型，不能视为真实能量治疗闭环。</w:t>
            </w:r>
          </w:p>
        </w:tc>
      </w:tr>
    </w:tbl>
    <w:p w14:paraId="5A9BCD49" w14:textId="77777777" w:rsidR="008F2A25" w:rsidRDefault="008F2A25">
      <w:pPr>
        <w:spacing w:after="0"/>
      </w:pPr>
    </w:p>
    <w:p w14:paraId="261F3E0A" w14:textId="77777777" w:rsidR="008F2A25" w:rsidRDefault="00000000">
      <w:pPr>
        <w:pStyle w:val="21"/>
      </w:pPr>
      <w:r>
        <w:t xml:space="preserve">8.4 </w:t>
      </w:r>
      <w:r>
        <w:t>暂停、停止、报警与终止</w:t>
      </w:r>
    </w:p>
    <w:p w14:paraId="179BDB47" w14:textId="77777777" w:rsidR="008F2A25" w:rsidRDefault="00000000">
      <w:pPr>
        <w:pStyle w:val="a0"/>
        <w:spacing w:after="40"/>
        <w:ind w:left="283" w:hanging="142"/>
      </w:pPr>
      <w:r>
        <w:t>暂停：</w:t>
      </w:r>
      <w:r>
        <w:t>SafetyKernel.pauseTreatment</w:t>
      </w:r>
      <w:r>
        <w:t>，停止进度定时器并关闭仿真输出；继续时重新校验全部联锁。</w:t>
      </w:r>
    </w:p>
    <w:p w14:paraId="5137FDDF" w14:textId="77777777" w:rsidR="008F2A25" w:rsidRDefault="00000000">
      <w:pPr>
        <w:pStyle w:val="a0"/>
        <w:spacing w:after="40"/>
        <w:ind w:left="283" w:hanging="142"/>
      </w:pPr>
      <w:r>
        <w:t>停止当前层：停止定时器、关闭仿真输出、保留其他层和已完成能量，可重新开始或切层。</w:t>
      </w:r>
    </w:p>
    <w:p w14:paraId="6C132E00" w14:textId="77777777" w:rsidR="008F2A25" w:rsidRDefault="00000000">
      <w:pPr>
        <w:pStyle w:val="a0"/>
        <w:spacing w:after="40"/>
        <w:ind w:left="283" w:hanging="142"/>
      </w:pPr>
      <w:r>
        <w:lastRenderedPageBreak/>
        <w:t>红色联锁：</w:t>
      </w:r>
      <w:r>
        <w:t xml:space="preserve">SafetyKernel </w:t>
      </w:r>
      <w:r>
        <w:t>转</w:t>
      </w:r>
      <w:r>
        <w:t xml:space="preserve"> Alarm </w:t>
      </w:r>
      <w:r>
        <w:t>并发出</w:t>
      </w:r>
      <w:r>
        <w:t xml:space="preserve"> treatmentAbortRequested</w:t>
      </w:r>
      <w:r>
        <w:t>，治疗页执行中止路径。</w:t>
      </w:r>
    </w:p>
    <w:p w14:paraId="36D8959C" w14:textId="77777777" w:rsidR="008F2A25" w:rsidRDefault="00000000">
      <w:pPr>
        <w:pStyle w:val="a0"/>
        <w:spacing w:after="40"/>
        <w:ind w:left="283" w:hanging="142"/>
      </w:pPr>
      <w:r>
        <w:t>终止全部治疗：弹出自定义对话框。选择</w:t>
      </w:r>
      <w:r>
        <w:t>“</w:t>
      </w:r>
      <w:r>
        <w:t>继续治疗</w:t>
      </w:r>
      <w:r>
        <w:t>”</w:t>
      </w:r>
      <w:r>
        <w:t>会保存阶段结果并把历史影像</w:t>
      </w:r>
      <w:r>
        <w:t>/</w:t>
      </w:r>
      <w:r>
        <w:t>标注交给计划页继续；选择</w:t>
      </w:r>
      <w:r>
        <w:t>“</w:t>
      </w:r>
      <w:r>
        <w:t>终止</w:t>
      </w:r>
      <w:r>
        <w:t>”</w:t>
      </w:r>
      <w:r>
        <w:t>会形成最终报告和证据文档。</w:t>
      </w:r>
    </w:p>
    <w:p w14:paraId="2DF052D2" w14:textId="77777777" w:rsidR="008F2A25" w:rsidRDefault="00000000">
      <w:pPr>
        <w:pStyle w:val="21"/>
      </w:pPr>
      <w:r>
        <w:t xml:space="preserve">8.5 </w:t>
      </w:r>
      <w:r>
        <w:t>结束时持久化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3888"/>
        <w:gridCol w:w="3236"/>
      </w:tblGrid>
      <w:tr w:rsidR="008F2A25" w14:paraId="4F6202B7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6114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1226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表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205B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8F2A25" w14:paraId="0B49BBEA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EFA0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治疗会话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AA65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treatment_session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B989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患者、计划、开始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结束、病灶、总能量、总时长、路径摘要、剂量、最终状态</w:t>
            </w:r>
          </w:p>
        </w:tc>
      </w:tr>
      <w:tr w:rsidR="008F2A25" w14:paraId="0CEC4A68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AB86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点记录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2252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treatment_record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9520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segment_index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point_index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delivered_energy_j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delivered_dose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executed_at</w:t>
            </w:r>
          </w:p>
        </w:tc>
      </w:tr>
      <w:tr w:rsidR="008F2A25" w14:paraId="18AEBF95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F414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影像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标注快照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86EA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treatment_image_capture / treatment_image_annotation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8D98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层图、机器人位姿、标注</w:t>
            </w:r>
            <w:r>
              <w:rPr>
                <w:sz w:val="16"/>
              </w:rPr>
              <w:t xml:space="preserve"> payload</w:t>
            </w:r>
            <w:r>
              <w:rPr>
                <w:sz w:val="16"/>
              </w:rPr>
              <w:t>、面积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体积、保存原因</w:t>
            </w:r>
          </w:p>
        </w:tc>
      </w:tr>
      <w:tr w:rsidR="008F2A25" w14:paraId="77D5EDC9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F8640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最终设备快照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21995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device_snapshot </w:t>
            </w:r>
            <w:r>
              <w:rPr>
                <w:sz w:val="16"/>
              </w:rPr>
              <w:t>及工作流状态表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5493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当前主要来自仿真；真实设备状态表有结构但需核查写入覆盖率</w:t>
            </w:r>
          </w:p>
        </w:tc>
      </w:tr>
      <w:tr w:rsidR="008F2A25" w14:paraId="63C269F3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0241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报告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4775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treatment_report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241C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仅完整终止时生成</w:t>
            </w:r>
            <w:r>
              <w:rPr>
                <w:sz w:val="16"/>
              </w:rPr>
              <w:t xml:space="preserve"> HTML </w:t>
            </w:r>
            <w:r>
              <w:rPr>
                <w:sz w:val="16"/>
              </w:rPr>
              <w:t>报告</w:t>
            </w:r>
          </w:p>
        </w:tc>
      </w:tr>
      <w:tr w:rsidR="008F2A25" w14:paraId="79CF2D1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7766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证据文档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53EA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runtime/evidence_documents/&lt;session&gt;/&lt;session&gt;.docx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B2721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操作证据摘要、</w:t>
            </w:r>
            <w:r>
              <w:rPr>
                <w:sz w:val="16"/>
              </w:rPr>
              <w:t xml:space="preserve">SHA-256 </w:t>
            </w:r>
            <w:r>
              <w:rPr>
                <w:sz w:val="16"/>
              </w:rPr>
              <w:t>校验，登记</w:t>
            </w:r>
            <w:r>
              <w:rPr>
                <w:sz w:val="16"/>
              </w:rPr>
              <w:t xml:space="preserve"> medical_evidence_document</w:t>
            </w:r>
          </w:p>
        </w:tc>
      </w:tr>
      <w:tr w:rsidR="008F2A25" w14:paraId="34F3B58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0128D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终止证据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9BF8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treatment_termination_log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4EFE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continue/terminate</w:t>
            </w:r>
            <w:r>
              <w:rPr>
                <w:sz w:val="16"/>
              </w:rPr>
              <w:t>、最终状态、原因、医生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用户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登录会话、</w:t>
            </w:r>
            <w:r>
              <w:rPr>
                <w:sz w:val="16"/>
              </w:rPr>
              <w:t>summary payload</w:t>
            </w:r>
          </w:p>
        </w:tc>
      </w:tr>
    </w:tbl>
    <w:p w14:paraId="0486C7C5" w14:textId="77777777" w:rsidR="008F2A25" w:rsidRDefault="008F2A25">
      <w:pPr>
        <w:spacing w:after="0"/>
      </w:pPr>
    </w:p>
    <w:p w14:paraId="41AA82FE" w14:textId="77777777" w:rsidR="008F2A25" w:rsidRDefault="00000000">
      <w:pPr>
        <w:pStyle w:val="21"/>
      </w:pPr>
      <w:r>
        <w:t xml:space="preserve">8.6 </w:t>
      </w:r>
      <w:r>
        <w:t>已实现但当前不可见的水路</w:t>
      </w:r>
      <w:r>
        <w:t>/</w:t>
      </w:r>
      <w:r>
        <w:t>温控卡片</w:t>
      </w:r>
    </w:p>
    <w:p w14:paraId="45702D7A" w14:textId="77777777" w:rsidR="008F2A25" w:rsidRDefault="00000000">
      <w:r>
        <w:t xml:space="preserve">TreatmentPage </w:t>
      </w:r>
      <w:r>
        <w:t>中存在</w:t>
      </w:r>
      <w:r>
        <w:t xml:space="preserve"> createFluidControlCard() </w:t>
      </w:r>
      <w:r>
        <w:t>及完整水泵、液位、温控、</w:t>
      </w:r>
      <w:r>
        <w:t xml:space="preserve">Dobot DO13/14 </w:t>
      </w:r>
      <w:r>
        <w:t>水箱控制代码，但构造函数当前没有把该卡片</w:t>
      </w:r>
      <w:r>
        <w:t xml:space="preserve"> addWidget </w:t>
      </w:r>
      <w:r>
        <w:t>到可见布局。下列能力属于</w:t>
      </w:r>
      <w:r>
        <w:t>“</w:t>
      </w:r>
      <w:r>
        <w:t>代码已实现未接入</w:t>
      </w:r>
      <w:r>
        <w:t>”</w:t>
      </w:r>
      <w:r>
        <w:t>，不能对外宣称为治疗页已可操作：</w:t>
      </w:r>
    </w:p>
    <w:p w14:paraId="7B8D8E0A" w14:textId="77777777" w:rsidR="008F2A25" w:rsidRDefault="00000000">
      <w:pPr>
        <w:pStyle w:val="a0"/>
        <w:spacing w:after="40"/>
        <w:ind w:left="283" w:hanging="142"/>
      </w:pPr>
      <w:r>
        <w:t>水泵</w:t>
      </w:r>
      <w:r>
        <w:t>/</w:t>
      </w:r>
      <w:r>
        <w:t>液位</w:t>
      </w:r>
      <w:r>
        <w:t>/</w:t>
      </w:r>
      <w:r>
        <w:t>温控串口可选；</w:t>
      </w:r>
      <w:r>
        <w:t>6</w:t>
      </w:r>
      <w:r>
        <w:t>个温控通道；目标温度</w:t>
      </w:r>
      <w:r>
        <w:t>0–45°C</w:t>
      </w:r>
      <w:r>
        <w:t>，默认</w:t>
      </w:r>
      <w:r>
        <w:t>37°C</w:t>
      </w:r>
      <w:r>
        <w:t>，每</w:t>
      </w:r>
      <w:r>
        <w:t>3</w:t>
      </w:r>
      <w:r>
        <w:t>秒刷新。</w:t>
      </w:r>
    </w:p>
    <w:p w14:paraId="008F04FB" w14:textId="77777777" w:rsidR="008F2A25" w:rsidRDefault="00000000">
      <w:pPr>
        <w:pStyle w:val="a0"/>
        <w:spacing w:after="40"/>
        <w:ind w:left="283" w:hanging="142"/>
      </w:pPr>
      <w:r>
        <w:t>水箱</w:t>
      </w:r>
      <w:r>
        <w:t>2</w:t>
      </w:r>
      <w:r>
        <w:t>目标液位默认</w:t>
      </w:r>
      <w:r>
        <w:t>300 mm</w:t>
      </w:r>
      <w:r>
        <w:t>、最大</w:t>
      </w:r>
      <w:r>
        <w:t>430 mm</w:t>
      </w:r>
      <w:r>
        <w:t>、</w:t>
      </w:r>
      <w:r>
        <w:t>±10 mm</w:t>
      </w:r>
      <w:r>
        <w:t>循环容差；补水流量</w:t>
      </w:r>
      <w:r>
        <w:t>350 mL/min</w:t>
      </w:r>
      <w:r>
        <w:t>；循环流量</w:t>
      </w:r>
      <w:r>
        <w:t>200 mL/min</w:t>
      </w:r>
      <w:r>
        <w:t>。</w:t>
      </w:r>
    </w:p>
    <w:p w14:paraId="09BEC1AA" w14:textId="77777777" w:rsidR="008F2A25" w:rsidRDefault="00000000">
      <w:pPr>
        <w:pStyle w:val="a0"/>
        <w:spacing w:after="40"/>
        <w:ind w:left="283" w:hanging="142"/>
      </w:pPr>
      <w:r>
        <w:t>水箱</w:t>
      </w:r>
      <w:r>
        <w:t>1</w:t>
      </w:r>
      <w:r>
        <w:t>上限位为</w:t>
      </w:r>
      <w:r>
        <w:t xml:space="preserve"> Node6 S2</w:t>
      </w:r>
      <w:r>
        <w:t>，高有效，</w:t>
      </w:r>
      <w:r>
        <w:t>1</w:t>
      </w:r>
      <w:r>
        <w:t>秒消抖；</w:t>
      </w:r>
      <w:r>
        <w:t>Dobot DO13</w:t>
      </w:r>
      <w:r>
        <w:t>正转、</w:t>
      </w:r>
      <w:r>
        <w:t>DO14</w:t>
      </w:r>
      <w:r>
        <w:t>反转。</w:t>
      </w:r>
    </w:p>
    <w:p w14:paraId="76185E3D" w14:textId="77777777" w:rsidR="008F2A25" w:rsidRDefault="00000000">
      <w:pPr>
        <w:pStyle w:val="a0"/>
        <w:spacing w:after="40"/>
        <w:ind w:left="283" w:hanging="142"/>
      </w:pPr>
      <w:r>
        <w:t>停止全部流体设备、填充</w:t>
      </w:r>
      <w:r>
        <w:t>/</w:t>
      </w:r>
      <w:r>
        <w:t>排水</w:t>
      </w:r>
      <w:r>
        <w:t>/</w:t>
      </w:r>
      <w:r>
        <w:t>循环、温控启停与异常停机函数均存在，但当前操作员无法从治疗页进入。</w:t>
      </w:r>
    </w:p>
    <w:p w14:paraId="1FE43A71" w14:textId="77777777" w:rsidR="008F2A25" w:rsidRDefault="00000000">
      <w:pPr>
        <w:pStyle w:val="1"/>
      </w:pPr>
      <w:r>
        <w:lastRenderedPageBreak/>
        <w:t xml:space="preserve">9. </w:t>
      </w:r>
      <w:r>
        <w:t>三个页面之间的接口与共享参数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3220"/>
        <w:gridCol w:w="2307"/>
        <w:gridCol w:w="2403"/>
      </w:tblGrid>
      <w:tr w:rsidR="008F2A25" w14:paraId="2395D28A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2CF0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生产者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E02E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共享接口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3632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消费者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0220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参数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触发</w:t>
            </w:r>
          </w:p>
        </w:tc>
      </w:tr>
      <w:tr w:rsidR="008F2A25" w14:paraId="385F3A42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ABEF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登录对话框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BEFF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ApplicationContext.currentOperator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22E2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三个页面、审计、证据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6149F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doctorId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username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fullName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department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title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license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role</w:t>
            </w:r>
          </w:p>
        </w:tc>
      </w:tr>
      <w:tr w:rsidR="008F2A25" w14:paraId="0460D28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AD24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数据管理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计划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232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selectedPatientChanged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01AB5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SafetyKernel</w:t>
            </w:r>
            <w:r>
              <w:rPr>
                <w:sz w:val="16"/>
              </w:rPr>
              <w:t>、计划、治疗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7E95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PatientRecord</w:t>
            </w:r>
            <w:r>
              <w:rPr>
                <w:sz w:val="16"/>
              </w:rPr>
              <w:t>；清空触发</w:t>
            </w:r>
            <w:r>
              <w:rPr>
                <w:sz w:val="16"/>
              </w:rPr>
              <w:t xml:space="preserve"> selectedPatientCleared</w:t>
            </w:r>
          </w:p>
        </w:tc>
      </w:tr>
      <w:tr w:rsidR="008F2A25" w14:paraId="091A416B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78756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CE8C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activePlanChanged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A030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SafetyKernel</w:t>
            </w:r>
            <w:r>
              <w:rPr>
                <w:sz w:val="16"/>
              </w:rPr>
              <w:t>、治疗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126E3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TherapyPlan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approvalState </w:t>
            </w:r>
            <w:r>
              <w:rPr>
                <w:sz w:val="16"/>
              </w:rPr>
              <w:t>必须</w:t>
            </w:r>
            <w:r>
              <w:rPr>
                <w:sz w:val="16"/>
              </w:rPr>
              <w:t xml:space="preserve"> Approved/Locked</w:t>
            </w:r>
          </w:p>
        </w:tc>
      </w:tr>
      <w:tr w:rsidR="008F2A25" w14:paraId="5E90FFA6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4C63C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USB</w:t>
            </w:r>
            <w:r>
              <w:rPr>
                <w:sz w:val="16"/>
              </w:rPr>
              <w:t>摄像头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9C0B0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updateTreatmentCameraFrame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FE78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计划采集、治疗显示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30E8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QImage + activeCameraDescription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watchdog </w:t>
            </w:r>
            <w:r>
              <w:rPr>
                <w:sz w:val="16"/>
              </w:rPr>
              <w:t>负责重启</w:t>
            </w:r>
          </w:p>
        </w:tc>
      </w:tr>
      <w:tr w:rsidR="008F2A25" w14:paraId="5E5DD337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C5C6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SimulationDeviceFacade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1676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snapshotUpdated/healthSignalsChanged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8DD0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Dashboard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SafetyKernel</w:t>
            </w:r>
            <w:r>
              <w:rPr>
                <w:sz w:val="16"/>
              </w:rPr>
              <w:t>、治疗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3D34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秒快照；</w:t>
            </w:r>
            <w:r>
              <w:rPr>
                <w:sz w:val="16"/>
              </w:rPr>
              <w:t xml:space="preserve">water/power/motion/temp/e-stop/ultrasound </w:t>
            </w:r>
            <w:r>
              <w:rPr>
                <w:sz w:val="16"/>
              </w:rPr>
              <w:t>六类健康</w:t>
            </w:r>
          </w:p>
        </w:tc>
      </w:tr>
      <w:tr w:rsidR="008F2A25" w14:paraId="1B56CAFE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CBF3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SafetyKernel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FAF5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safetySnapshotChanged/systemModeChanged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57B3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三屏标题栏、</w:t>
            </w:r>
            <w:r>
              <w:rPr>
                <w:sz w:val="16"/>
              </w:rPr>
              <w:t>TreatmentPage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496B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Green/Yellow/Red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canStart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message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activeInterlocks</w:t>
            </w:r>
          </w:p>
        </w:tc>
      </w:tr>
      <w:tr w:rsidR="008F2A25" w14:paraId="2EB20386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623F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TreatmentPage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8E0B8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继续治疗上下文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持久化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D036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PlanningPage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8333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previous_session</w:t>
            </w:r>
            <w:r>
              <w:rPr>
                <w:sz w:val="16"/>
              </w:rPr>
              <w:t>、影像、标注、导入原因</w:t>
            </w:r>
          </w:p>
        </w:tc>
      </w:tr>
      <w:tr w:rsidR="008F2A25" w14:paraId="544FE191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E022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MySQL repository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536C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IClinicalDataRepository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4764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Data/Planning/Treatment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B05F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患者、影像、计划、会话、报告</w:t>
            </w:r>
            <w:r>
              <w:rPr>
                <w:sz w:val="16"/>
              </w:rPr>
              <w:t xml:space="preserve"> CRUD</w:t>
            </w:r>
          </w:p>
        </w:tc>
      </w:tr>
    </w:tbl>
    <w:p w14:paraId="178D4AA0" w14:textId="77777777" w:rsidR="008F2A25" w:rsidRDefault="008F2A25">
      <w:pPr>
        <w:spacing w:after="0"/>
      </w:pPr>
    </w:p>
    <w:p w14:paraId="22749286" w14:textId="77777777" w:rsidR="008F2A25" w:rsidRDefault="00000000">
      <w:pPr>
        <w:pStyle w:val="1"/>
      </w:pPr>
      <w:r>
        <w:t xml:space="preserve">10. </w:t>
      </w:r>
      <w:r>
        <w:t>外部硬件与软件接口总表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288"/>
        <w:gridCol w:w="1980"/>
        <w:gridCol w:w="3886"/>
        <w:gridCol w:w="2049"/>
      </w:tblGrid>
      <w:tr w:rsidR="008F2A25" w14:paraId="510D744F" w14:textId="77777777">
        <w:trPr>
          <w:tblHeader/>
          <w:jc w:val="center"/>
        </w:trPr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5F39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接口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E208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物理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协议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2918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默认连接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550D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主要参数</w:t>
            </w:r>
          </w:p>
        </w:tc>
        <w:tc>
          <w:tcPr>
            <w:tcW w:w="20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A2FE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代码位置</w:t>
            </w:r>
          </w:p>
        </w:tc>
      </w:tr>
      <w:tr w:rsidR="008F2A25" w14:paraId="113BD6B6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3D3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Dobot </w:t>
            </w:r>
            <w:r>
              <w:rPr>
                <w:sz w:val="15"/>
              </w:rPr>
              <w:t>控制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406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TCP </w:t>
            </w:r>
            <w:r>
              <w:rPr>
                <w:sz w:val="15"/>
              </w:rPr>
              <w:t>文本命令；</w:t>
            </w:r>
            <w:r>
              <w:rPr>
                <w:sz w:val="15"/>
              </w:rPr>
              <w:t xml:space="preserve">Dashboard + Motion </w:t>
            </w:r>
            <w:r>
              <w:rPr>
                <w:sz w:val="15"/>
              </w:rPr>
              <w:t>双</w:t>
            </w:r>
            <w:r>
              <w:rPr>
                <w:sz w:val="15"/>
              </w:rPr>
              <w:t xml:space="preserve"> socket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609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192.168.5.1:29999/29999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3s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3EE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RequestControl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PowerOn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EnableRobot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Stop/Pause/Continue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DI/DO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MovJ/MovL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StartPath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RobotMode/GetPose/GetAngle/GetErrorID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785F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src/adapters/dobot</w:t>
            </w:r>
          </w:p>
        </w:tc>
      </w:tr>
      <w:tr w:rsidR="008F2A25" w14:paraId="5C2F8F1B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8C68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Dobot </w:t>
            </w:r>
            <w:r>
              <w:rPr>
                <w:sz w:val="15"/>
              </w:rPr>
              <w:t>轨迹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41A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SFTP/libssh2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C3B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192.168.5.1:22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root/dobot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1E9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/dobot/userdata/project/process/trajectory/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5s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F7C43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dobot_trajectory_sftp_client</w:t>
            </w:r>
          </w:p>
        </w:tc>
      </w:tr>
      <w:tr w:rsidR="008F2A25" w14:paraId="14F2FA54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1D4D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UIM </w:t>
            </w:r>
            <w:r>
              <w:rPr>
                <w:sz w:val="15"/>
              </w:rPr>
              <w:t>三轴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E90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USB-CAN + </w:t>
            </w:r>
            <w:r>
              <w:rPr>
                <w:sz w:val="15"/>
              </w:rPr>
              <w:t>厂商</w:t>
            </w:r>
            <w:r>
              <w:rPr>
                <w:sz w:val="15"/>
              </w:rPr>
              <w:t xml:space="preserve"> DLL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1D1C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UISimCanFunc.dll</w:t>
            </w:r>
            <w:r>
              <w:rPr>
                <w:sz w:val="15"/>
              </w:rPr>
              <w:t>；节点</w:t>
            </w:r>
            <w:r>
              <w:rPr>
                <w:sz w:val="15"/>
              </w:rPr>
              <w:t>6/7/8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E62C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Enable/Disable/Home/Current/Speed/Step/POS/QEC/P4/S1-S3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6107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uim_motor_gateway</w:t>
            </w:r>
          </w:p>
        </w:tc>
      </w:tr>
      <w:tr w:rsidR="008F2A25" w14:paraId="7F70CF28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A32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水泵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F0A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RS485 Modbus RTU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524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9600</w:t>
            </w:r>
            <w:r>
              <w:rPr>
                <w:sz w:val="15"/>
              </w:rPr>
              <w:t>；地址</w:t>
            </w:r>
            <w:r>
              <w:rPr>
                <w:sz w:val="15"/>
              </w:rPr>
              <w:t>0x02/0x03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634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FC03/05/10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0–1500 mL/min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0–86400s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4BDC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water_pump_modbus_client</w:t>
            </w:r>
          </w:p>
        </w:tc>
      </w:tr>
      <w:tr w:rsidR="008F2A25" w14:paraId="5D8D7338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C832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LU-926 </w:t>
            </w:r>
            <w:r>
              <w:rPr>
                <w:sz w:val="15"/>
              </w:rPr>
              <w:t>温控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CF5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RS485 Modbus RTU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6F6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9600</w:t>
            </w:r>
            <w:r>
              <w:rPr>
                <w:sz w:val="15"/>
              </w:rPr>
              <w:t>；地址</w:t>
            </w:r>
            <w:r>
              <w:rPr>
                <w:sz w:val="15"/>
              </w:rPr>
              <w:t>4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6F8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6</w:t>
            </w:r>
            <w:r>
              <w:rPr>
                <w:sz w:val="15"/>
              </w:rPr>
              <w:t>通道；</w:t>
            </w:r>
            <w:r>
              <w:rPr>
                <w:sz w:val="15"/>
              </w:rPr>
              <w:t>FC03/06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0.1°C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UI</w:t>
            </w:r>
            <w:r>
              <w:rPr>
                <w:sz w:val="15"/>
              </w:rPr>
              <w:t>实时</w:t>
            </w:r>
            <w:r>
              <w:rPr>
                <w:sz w:val="15"/>
              </w:rPr>
              <w:t>CH1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5AF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lu926_temperature_*</w:t>
            </w:r>
          </w:p>
        </w:tc>
      </w:tr>
      <w:tr w:rsidR="008F2A25" w14:paraId="69AC9BA2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A24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液位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E98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RS485 Modbus RTU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CFA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COM3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9600</w:t>
            </w:r>
            <w:r>
              <w:rPr>
                <w:sz w:val="15"/>
              </w:rPr>
              <w:t>；地址</w:t>
            </w:r>
            <w:r>
              <w:rPr>
                <w:sz w:val="15"/>
              </w:rPr>
              <w:t>1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F11A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level reg0x0000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address probe 0xEE/FC07/reg0x0004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595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liquid_level_modbus_client</w:t>
            </w:r>
          </w:p>
        </w:tc>
      </w:tr>
      <w:tr w:rsidR="008F2A25" w14:paraId="4DE462CB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B83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 xml:space="preserve">Aigtek </w:t>
            </w:r>
            <w:r>
              <w:rPr>
                <w:sz w:val="15"/>
              </w:rPr>
              <w:t>功放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B08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RS232/USB</w:t>
            </w:r>
            <w:r>
              <w:rPr>
                <w:sz w:val="15"/>
              </w:rPr>
              <w:t>串口</w:t>
            </w:r>
            <w:r>
              <w:rPr>
                <w:sz w:val="15"/>
              </w:rPr>
              <w:t xml:space="preserve"> ASCII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AC68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COM5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9600 8N1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FA8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AON/AOF/AMP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0–30</w:t>
            </w:r>
            <w:r>
              <w:rPr>
                <w:sz w:val="15"/>
              </w:rPr>
              <w:t>倍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6C2C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aigtek_power_amplifier_client</w:t>
            </w:r>
          </w:p>
        </w:tc>
      </w:tr>
      <w:tr w:rsidR="008F2A25" w14:paraId="49872BF6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EE9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 xml:space="preserve">RIGOL </w:t>
            </w:r>
            <w:r>
              <w:rPr>
                <w:sz w:val="15"/>
              </w:rPr>
              <w:t>信号源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0FD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USB VISA/SCPI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2EC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USB?*::INSTR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A05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CH1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Pulse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1.186MHz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2Vpp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Duty1–99%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50Ω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24B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rigol_visa_client</w:t>
            </w:r>
          </w:p>
        </w:tc>
      </w:tr>
      <w:tr w:rsidR="008F2A25" w14:paraId="7E62A5B3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AE53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超声相机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B06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Windows DirectShow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5D1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USB3 PLUS Video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0CA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帧共享；</w:t>
            </w:r>
            <w:r>
              <w:rPr>
                <w:sz w:val="15"/>
              </w:rPr>
              <w:t>5s watchdog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8s</w:t>
            </w:r>
            <w:r>
              <w:rPr>
                <w:sz w:val="15"/>
              </w:rPr>
              <w:t>无帧重启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93C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usb_camera_frame_source</w:t>
            </w:r>
          </w:p>
        </w:tc>
      </w:tr>
      <w:tr w:rsidR="008F2A25" w14:paraId="5A89C7DB" w14:textId="77777777">
        <w:trPr>
          <w:cantSplit/>
          <w:jc w:val="center"/>
        </w:trPr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BCD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MySQL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56D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QMYSQL/TCP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0CE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127.0.0.1:3306/panthera_sys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E85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root/123456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connect timeout2s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utf8mb4</w:t>
            </w:r>
          </w:p>
        </w:tc>
        <w:tc>
          <w:tcPr>
            <w:tcW w:w="2006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35AA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src/adapters/mysql</w:t>
            </w:r>
          </w:p>
        </w:tc>
      </w:tr>
      <w:tr w:rsidR="008F2A25" w14:paraId="54D8B51E" w14:textId="77777777">
        <w:trPr>
          <w:cantSplit/>
          <w:jc w:val="center"/>
        </w:trPr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4FA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文件系统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711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NTFS/</w:t>
            </w:r>
            <w:r>
              <w:rPr>
                <w:sz w:val="15"/>
              </w:rPr>
              <w:t>普通路径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B7B8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runtime/images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reports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evidence_documents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3117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需可写；交付包不得含真实患者数据</w:t>
            </w:r>
          </w:p>
        </w:tc>
        <w:tc>
          <w:tcPr>
            <w:tcW w:w="20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C8E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config/defaults.ini</w:t>
            </w:r>
          </w:p>
        </w:tc>
      </w:tr>
    </w:tbl>
    <w:p w14:paraId="18A918B1" w14:textId="77777777" w:rsidR="008F2A25" w:rsidRDefault="008F2A25">
      <w:pPr>
        <w:spacing w:after="0"/>
      </w:pPr>
    </w:p>
    <w:p w14:paraId="2A24FB25" w14:textId="77777777" w:rsidR="008F2A25" w:rsidRDefault="00000000">
      <w:pPr>
        <w:pStyle w:val="21"/>
      </w:pPr>
      <w:r>
        <w:t xml:space="preserve">10.1 </w:t>
      </w:r>
      <w:r>
        <w:t>水泵</w:t>
      </w:r>
      <w:r>
        <w:t xml:space="preserve"> Modbus </w:t>
      </w:r>
      <w:r>
        <w:t>寄存器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394E998A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380C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1017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地址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195D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类型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编码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DEC4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功能码</w:t>
            </w:r>
          </w:p>
        </w:tc>
      </w:tr>
      <w:tr w:rsidR="008F2A25" w14:paraId="2A84D03A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527F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设定流量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BDB1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0x4001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1EF4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float</w:t>
            </w:r>
            <w:r>
              <w:rPr>
                <w:sz w:val="17"/>
              </w:rPr>
              <w:t>，两个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位字交换；</w:t>
            </w:r>
            <w:r>
              <w:rPr>
                <w:sz w:val="17"/>
              </w:rPr>
              <w:t>0–1500 mL/min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6624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FC10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寄存器；</w:t>
            </w:r>
            <w:r>
              <w:rPr>
                <w:sz w:val="17"/>
              </w:rPr>
              <w:t>FC03</w:t>
            </w:r>
            <w:r>
              <w:rPr>
                <w:sz w:val="17"/>
              </w:rPr>
              <w:t>读</w:t>
            </w:r>
          </w:p>
        </w:tc>
      </w:tr>
      <w:tr w:rsidR="008F2A25" w14:paraId="255ABC4C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50EC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设定运行时长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4834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0x4005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CB08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uint32</w:t>
            </w:r>
            <w:r>
              <w:rPr>
                <w:sz w:val="17"/>
              </w:rPr>
              <w:t>毫秒，字交换；</w:t>
            </w:r>
            <w:r>
              <w:rPr>
                <w:sz w:val="17"/>
              </w:rPr>
              <w:t>0–86400s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D094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FC10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寄存器</w:t>
            </w:r>
          </w:p>
        </w:tc>
      </w:tr>
      <w:tr w:rsidR="008F2A25" w14:paraId="1B7EF13F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6639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实时流量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833C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0x4007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67C6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float</w:t>
            </w:r>
            <w:r>
              <w:rPr>
                <w:sz w:val="17"/>
              </w:rPr>
              <w:t>，字交换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E8C7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FC03</w:t>
            </w:r>
            <w:r>
              <w:rPr>
                <w:sz w:val="17"/>
              </w:rPr>
              <w:t>读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寄存器</w:t>
            </w:r>
          </w:p>
        </w:tc>
      </w:tr>
      <w:tr w:rsidR="008F2A25" w14:paraId="78B65DBE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9ACB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启停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3D67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coil 0x0001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7D2A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FF00=ON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0000=OFF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9EDD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FC05</w:t>
            </w:r>
          </w:p>
        </w:tc>
      </w:tr>
      <w:tr w:rsidR="008F2A25" w14:paraId="46E2616D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73FE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方向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B60C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coil 0x0002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B8BC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反（现场核对</w:t>
            </w:r>
            <w:r>
              <w:rPr>
                <w:sz w:val="17"/>
              </w:rPr>
              <w:t xml:space="preserve"> clockwise </w:t>
            </w:r>
            <w:r>
              <w:rPr>
                <w:sz w:val="17"/>
              </w:rPr>
              <w:t>定义）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F209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FC05</w:t>
            </w:r>
          </w:p>
        </w:tc>
      </w:tr>
    </w:tbl>
    <w:p w14:paraId="75C07640" w14:textId="77777777" w:rsidR="008F2A25" w:rsidRDefault="008F2A25">
      <w:pPr>
        <w:spacing w:after="0"/>
      </w:pPr>
    </w:p>
    <w:p w14:paraId="7385656A" w14:textId="77777777" w:rsidR="008F2A25" w:rsidRDefault="00000000">
      <w:pPr>
        <w:pStyle w:val="21"/>
      </w:pPr>
      <w:r>
        <w:t xml:space="preserve">10.2 LU-926 </w:t>
      </w:r>
      <w:r>
        <w:t>寄存器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52298F87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0909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6C44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CH1</w:t>
            </w:r>
            <w:r>
              <w:rPr>
                <w:rFonts w:eastAsia="微软雅黑"/>
                <w:b/>
                <w:color w:val="FFFFFF"/>
                <w:sz w:val="17"/>
              </w:rPr>
              <w:t>基址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5653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说明</w:t>
            </w:r>
          </w:p>
        </w:tc>
      </w:tr>
      <w:tr w:rsidR="008F2A25" w14:paraId="79E3D6B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41AF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设定值</w:t>
            </w:r>
            <w:r>
              <w:rPr>
                <w:sz w:val="17"/>
              </w:rPr>
              <w:t xml:space="preserve"> SET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C39C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0x0000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82117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每通道按协议偏移；写</w:t>
            </w:r>
            <w:r>
              <w:rPr>
                <w:sz w:val="17"/>
              </w:rPr>
              <w:t>FC06</w:t>
            </w:r>
            <w:r>
              <w:rPr>
                <w:sz w:val="17"/>
              </w:rPr>
              <w:t>；温度</w:t>
            </w:r>
            <w:r>
              <w:rPr>
                <w:sz w:val="17"/>
              </w:rPr>
              <w:t>×10</w:t>
            </w:r>
          </w:p>
        </w:tc>
      </w:tr>
      <w:tr w:rsidR="008F2A25" w14:paraId="010DA41F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B1334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当前设定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9DE8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0x0100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A947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读设定显示</w:t>
            </w:r>
          </w:p>
        </w:tc>
      </w:tr>
      <w:tr w:rsidR="008F2A25" w14:paraId="6711EB6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DF06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输出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CB9F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0x0108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D8466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输出相关状态</w:t>
            </w:r>
          </w:p>
        </w:tc>
      </w:tr>
      <w:tr w:rsidR="008F2A25" w14:paraId="25100267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0D6A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过程值</w:t>
            </w:r>
            <w:r>
              <w:rPr>
                <w:sz w:val="17"/>
              </w:rPr>
              <w:t xml:space="preserve"> PV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70D9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0x0110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16D0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读</w:t>
            </w:r>
            <w:r>
              <w:rPr>
                <w:sz w:val="17"/>
              </w:rPr>
              <w:t>FC03</w:t>
            </w:r>
            <w:r>
              <w:rPr>
                <w:sz w:val="17"/>
              </w:rPr>
              <w:t>；温度</w:t>
            </w:r>
            <w:r>
              <w:rPr>
                <w:sz w:val="17"/>
              </w:rPr>
              <w:t>×0.1°C</w:t>
            </w:r>
          </w:p>
        </w:tc>
      </w:tr>
      <w:tr w:rsidR="008F2A25" w14:paraId="2354581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8FBF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报警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7F93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0x0116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FB66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报警状态</w:t>
            </w:r>
          </w:p>
        </w:tc>
      </w:tr>
      <w:tr w:rsidR="008F2A25" w14:paraId="5B1A4CED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454A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冷端补偿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1676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0x0128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8023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协议字段</w:t>
            </w:r>
          </w:p>
        </w:tc>
      </w:tr>
      <w:tr w:rsidR="008F2A25" w14:paraId="415A546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6027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故障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9EF1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0x0129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721D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故障码</w:t>
            </w:r>
          </w:p>
        </w:tc>
      </w:tr>
      <w:tr w:rsidR="008F2A25" w14:paraId="3E89BF5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64D3B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原始范围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A638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-1999…9999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9024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 xml:space="preserve"> -199.9…999.9°C</w:t>
            </w:r>
            <w:r>
              <w:rPr>
                <w:sz w:val="17"/>
              </w:rPr>
              <w:t>；页面使用更窄业务范围</w:t>
            </w:r>
          </w:p>
        </w:tc>
      </w:tr>
    </w:tbl>
    <w:p w14:paraId="457DC950" w14:textId="77777777" w:rsidR="008F2A25" w:rsidRDefault="008F2A25">
      <w:pPr>
        <w:spacing w:after="0"/>
      </w:pPr>
    </w:p>
    <w:p w14:paraId="05A0ED10" w14:textId="77777777" w:rsidR="008F2A25" w:rsidRDefault="00000000">
      <w:pPr>
        <w:pStyle w:val="21"/>
      </w:pPr>
      <w:r>
        <w:lastRenderedPageBreak/>
        <w:t xml:space="preserve">10.3 Dobot </w:t>
      </w:r>
      <w:r>
        <w:t>命令能力</w:t>
      </w:r>
    </w:p>
    <w:p w14:paraId="09B340FA" w14:textId="77777777" w:rsidR="008F2A25" w:rsidRDefault="00000000">
      <w:r>
        <w:t>适配器公开的主要命令包括：</w:t>
      </w:r>
      <w:r>
        <w:t>RequestControl</w:t>
      </w:r>
      <w:r>
        <w:t>、</w:t>
      </w:r>
      <w:r>
        <w:t>PowerOn</w:t>
      </w:r>
      <w:r>
        <w:t>、</w:t>
      </w:r>
      <w:r>
        <w:t>EnableRobot</w:t>
      </w:r>
      <w:r>
        <w:t>（预设</w:t>
      </w:r>
      <w:r>
        <w:t>/</w:t>
      </w:r>
      <w:r>
        <w:t>显式负载）、</w:t>
      </w:r>
      <w:r>
        <w:t>DisableRobot</w:t>
      </w:r>
      <w:r>
        <w:t>、</w:t>
      </w:r>
      <w:r>
        <w:t>ClearError</w:t>
      </w:r>
      <w:r>
        <w:t>、</w:t>
      </w:r>
      <w:r>
        <w:t>Stop</w:t>
      </w:r>
      <w:r>
        <w:t>、</w:t>
      </w:r>
      <w:r>
        <w:t>Pause</w:t>
      </w:r>
      <w:r>
        <w:t>、</w:t>
      </w:r>
      <w:r>
        <w:t>Continue</w:t>
      </w:r>
      <w:r>
        <w:t>、</w:t>
      </w:r>
      <w:r>
        <w:t>EmergencyStop</w:t>
      </w:r>
      <w:r>
        <w:t>、</w:t>
      </w:r>
      <w:r>
        <w:t>RunScript/StopScript/PauseScript/ContinueScript</w:t>
      </w:r>
      <w:r>
        <w:t>、</w:t>
      </w:r>
      <w:r>
        <w:t>GetStartPose</w:t>
      </w:r>
      <w:r>
        <w:t>、</w:t>
      </w:r>
      <w:r>
        <w:t>StartPath</w:t>
      </w:r>
      <w:r>
        <w:t>、</w:t>
      </w:r>
      <w:r>
        <w:t>PathRecovery</w:t>
      </w:r>
      <w:r>
        <w:t>、</w:t>
      </w:r>
      <w:r>
        <w:t>Sync</w:t>
      </w:r>
      <w:r>
        <w:t>、</w:t>
      </w:r>
      <w:r>
        <w:t>OffsetPara</w:t>
      </w:r>
      <w:r>
        <w:t>、</w:t>
      </w:r>
      <w:r>
        <w:t>RunTo</w:t>
      </w:r>
      <w:r>
        <w:t>、</w:t>
      </w:r>
      <w:r>
        <w:t>SpeedFactor</w:t>
      </w:r>
      <w:r>
        <w:t>、</w:t>
      </w:r>
      <w:r>
        <w:t>User</w:t>
      </w:r>
      <w:r>
        <w:t>、</w:t>
      </w:r>
      <w:r>
        <w:t>Tool</w:t>
      </w:r>
      <w:r>
        <w:t>、</w:t>
      </w:r>
      <w:r>
        <w:t>AccJ/AccL</w:t>
      </w:r>
      <w:r>
        <w:t>、</w:t>
      </w:r>
      <w:r>
        <w:t>SpeedJ/SpeedL</w:t>
      </w:r>
      <w:r>
        <w:t>、</w:t>
      </w:r>
      <w:r>
        <w:t>VelJ/VelL</w:t>
      </w:r>
      <w:r>
        <w:t>、</w:t>
      </w:r>
      <w:r>
        <w:t>RobotMode</w:t>
      </w:r>
      <w:r>
        <w:t>、</w:t>
      </w:r>
      <w:r>
        <w:t>GetErrorID</w:t>
      </w:r>
      <w:r>
        <w:t>、</w:t>
      </w:r>
      <w:r>
        <w:t>GetPose</w:t>
      </w:r>
      <w:r>
        <w:t>、</w:t>
      </w:r>
      <w:r>
        <w:t>GetAngle</w:t>
      </w:r>
      <w:r>
        <w:t>、</w:t>
      </w:r>
      <w:r>
        <w:t>GetCurrentCommandID</w:t>
      </w:r>
      <w:r>
        <w:t>、</w:t>
      </w:r>
      <w:r>
        <w:t>DI</w:t>
      </w:r>
      <w:r>
        <w:t>、</w:t>
      </w:r>
      <w:r>
        <w:t>DO</w:t>
      </w:r>
      <w:r>
        <w:t>、</w:t>
      </w:r>
      <w:r>
        <w:t>ToolDI</w:t>
      </w:r>
      <w:r>
        <w:t>、</w:t>
      </w:r>
      <w:r>
        <w:t>ToolDO</w:t>
      </w:r>
      <w:r>
        <w:t>、</w:t>
      </w:r>
      <w:r>
        <w:t>MovJ</w:t>
      </w:r>
      <w:r>
        <w:t>、</w:t>
      </w:r>
      <w:r>
        <w:t>MovL</w:t>
      </w:r>
      <w:r>
        <w:t>。每条命令均需按目标</w:t>
      </w:r>
      <w:r>
        <w:t xml:space="preserve"> Dobot </w:t>
      </w:r>
      <w:r>
        <w:t>控制器固件版本核对返回格式、权限与坐标系。</w:t>
      </w:r>
    </w:p>
    <w:p w14:paraId="3CD07935" w14:textId="77777777" w:rsidR="008F2A25" w:rsidRDefault="00000000">
      <w:pPr>
        <w:pStyle w:val="1"/>
      </w:pPr>
      <w:r>
        <w:t xml:space="preserve">11. </w:t>
      </w:r>
      <w:r>
        <w:t>数据库、认证与数据字典</w:t>
      </w:r>
    </w:p>
    <w:p w14:paraId="24C6BD8C" w14:textId="77777777" w:rsidR="008F2A25" w:rsidRDefault="00000000">
      <w:pPr>
        <w:pStyle w:val="21"/>
      </w:pPr>
      <w:r>
        <w:t xml:space="preserve">11.1 </w:t>
      </w:r>
      <w:r>
        <w:t>数据库连接与初始化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0B870F9F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26EC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1077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当前默认值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154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说明</w:t>
            </w:r>
          </w:p>
        </w:tc>
      </w:tr>
      <w:tr w:rsidR="008F2A25" w14:paraId="7D85914B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EF24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driver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52158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QMYSQL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1375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Qt sqldrivers/qsqlmysql.dll</w:t>
            </w:r>
            <w:r>
              <w:rPr>
                <w:sz w:val="17"/>
              </w:rPr>
              <w:t>；还需匹配架构的</w:t>
            </w:r>
            <w:r>
              <w:rPr>
                <w:sz w:val="17"/>
              </w:rPr>
              <w:t xml:space="preserve"> MySQL client DLL</w:t>
            </w:r>
          </w:p>
        </w:tc>
      </w:tr>
      <w:tr w:rsidR="008F2A25" w14:paraId="028C577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3F86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host/port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CB77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127.0.0.1 / 3306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757B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连接超时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秒</w:t>
            </w:r>
          </w:p>
        </w:tc>
      </w:tr>
      <w:tr w:rsidR="008F2A25" w14:paraId="46A6C21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3C66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schema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FE97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panthera_sys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B541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数据库必须预先存在，随后程序可执行建表</w:t>
            </w:r>
            <w:r>
              <w:rPr>
                <w:sz w:val="17"/>
              </w:rPr>
              <w:t xml:space="preserve"> SQL</w:t>
            </w:r>
          </w:p>
        </w:tc>
      </w:tr>
      <w:tr w:rsidR="008F2A25" w14:paraId="67D310A2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FBE6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账号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7253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root / 123456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AAB1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仅开发默认；必须改为应用专用账号并轮换</w:t>
            </w:r>
          </w:p>
        </w:tc>
      </w:tr>
      <w:tr w:rsidR="008F2A25" w14:paraId="66C07F42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2114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字符集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CDEFB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utf8mb4 / utf8mb4_unicode_ci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2234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初始化数据库与认证动态表</w:t>
            </w:r>
          </w:p>
        </w:tc>
      </w:tr>
      <w:tr w:rsidR="008F2A25" w14:paraId="3772777B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EFBB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启动策略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B752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MySQL </w:t>
            </w:r>
            <w:r>
              <w:rPr>
                <w:sz w:val="17"/>
              </w:rPr>
              <w:t>必需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ADCB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连接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建表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登录表初始化任一失败均阻止进入主界面</w:t>
            </w:r>
          </w:p>
        </w:tc>
      </w:tr>
      <w:tr w:rsidR="008F2A25" w14:paraId="5FF6E33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E6E1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空库引导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2625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patient </w:t>
            </w:r>
            <w:r>
              <w:rPr>
                <w:sz w:val="17"/>
              </w:rPr>
              <w:t>表为空时从</w:t>
            </w:r>
            <w:r>
              <w:rPr>
                <w:sz w:val="17"/>
              </w:rPr>
              <w:t xml:space="preserve"> SeedClinicalDataRepository </w:t>
            </w:r>
            <w:r>
              <w:rPr>
                <w:sz w:val="17"/>
              </w:rPr>
              <w:t>导入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73725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须防止生产库误导入示例数据</w:t>
            </w:r>
          </w:p>
        </w:tc>
      </w:tr>
    </w:tbl>
    <w:p w14:paraId="1D77FD91" w14:textId="77777777" w:rsidR="008F2A25" w:rsidRDefault="008F2A25">
      <w:pPr>
        <w:spacing w:after="0"/>
      </w:pPr>
    </w:p>
    <w:p w14:paraId="1F4760D2" w14:textId="77777777" w:rsidR="008F2A25" w:rsidRDefault="00000000">
      <w:pPr>
        <w:pStyle w:val="21"/>
      </w:pPr>
      <w:r>
        <w:t xml:space="preserve">11.2 </w:t>
      </w:r>
      <w:r>
        <w:t>表目录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5574DEE9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A142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4216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表名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1D18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FAD3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字段数</w:t>
            </w:r>
          </w:p>
        </w:tc>
      </w:tr>
      <w:tr w:rsidR="008F2A25" w14:paraId="2923CA21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884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99C1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role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6689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角色字典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725D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</w:tr>
      <w:tr w:rsidR="008F2A25" w14:paraId="2BFF15EB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E14C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40DAE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doctor_profile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9E4D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医生专业档案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6D1D0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  <w:tr w:rsidR="008F2A25" w14:paraId="06906656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F8AEB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2795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user_account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6E67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登录账户与密码散列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50CF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</w:tr>
      <w:tr w:rsidR="008F2A25" w14:paraId="732AF58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2A09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C7DFA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patient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AF96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患者主数据（软删除）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9FD7E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  <w:tr w:rsidR="008F2A25" w14:paraId="7FE4C14B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983B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E2D1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image_series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494A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患者影像序列元数据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6FD6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</w:tr>
      <w:tr w:rsidR="008F2A25" w14:paraId="294030B5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848C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C5E0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therapy_plan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0B9D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治疗计划主表与序列化</w:t>
            </w:r>
            <w:r>
              <w:rPr>
                <w:sz w:val="16"/>
              </w:rPr>
              <w:t xml:space="preserve"> payload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C651E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</w:tr>
      <w:tr w:rsidR="008F2A25" w14:paraId="5C670C4C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94EE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56BE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therapy_segment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A6C2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计划分层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分段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3837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</w:tr>
      <w:tr w:rsidR="008F2A25" w14:paraId="433A5EBC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FB5E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2F14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treatment_session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01DC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一次治疗会话汇总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2DFA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</w:tr>
      <w:tr w:rsidR="008F2A25" w14:paraId="5A78EE38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1291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131B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treatment_record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C15D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逐段逐点执行记录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E97F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</w:tr>
      <w:tr w:rsidR="008F2A25" w14:paraId="383276F1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7AE1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F6B3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treatment_report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137B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HTML</w:t>
            </w:r>
            <w:r>
              <w:rPr>
                <w:sz w:val="16"/>
              </w:rPr>
              <w:t>治疗报告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2F80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</w:tr>
      <w:tr w:rsidR="008F2A25" w14:paraId="713D6A90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9D73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12BE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device_snapshot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DD9C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设备遥测快照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8226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</w:tr>
      <w:tr w:rsidR="008F2A25" w14:paraId="43C1AB8D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E14B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D9AC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alarm_log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8A10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报警日志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95B15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</w:tr>
      <w:tr w:rsidR="008F2A25" w14:paraId="615F85F7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F229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3F71B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audit_log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B735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通用审计日志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84D15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</w:tr>
      <w:tr w:rsidR="008F2A25" w14:paraId="6930B4E9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A337B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D18F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config_profile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25E2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配置版本与审批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36D3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  <w:tr w:rsidR="008F2A25" w14:paraId="6FFDF3C7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92CC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6C75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doctor_login_session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A75F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医生登录会话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DC1B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</w:tr>
      <w:tr w:rsidR="008F2A25" w14:paraId="2AA40DD6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7E191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68F9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clinical_operation_log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002F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页面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功能级临床操作证据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E15B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</w:tr>
      <w:tr w:rsidR="008F2A25" w14:paraId="0C50F398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383F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B520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device_control_event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7D87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设备命令请求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结果证据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9724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</w:tr>
      <w:tr w:rsidR="008F2A25" w14:paraId="6DA1B263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DC8E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18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08EE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water_pump_status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7C12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水泵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水路状态快照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9279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</w:tr>
      <w:tr w:rsidR="008F2A25" w14:paraId="3C7BB32E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55F9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19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05B8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temperature_control_status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74FF4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温控状态快照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1EC1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</w:tr>
      <w:tr w:rsidR="008F2A25" w14:paraId="471A15AF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5D0B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20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4D0A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liquid_level_status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4635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液位状态快照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4CD6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</w:tr>
      <w:tr w:rsidR="008F2A25" w14:paraId="4A584949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EA5C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21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B916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robot_arm_status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5CD6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机械臂状态与位姿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67A2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19</w:t>
            </w:r>
          </w:p>
        </w:tc>
      </w:tr>
      <w:tr w:rsidR="008F2A25" w14:paraId="089ED80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054A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22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D64E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three_motor_status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5265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UIM</w:t>
            </w:r>
            <w:r>
              <w:rPr>
                <w:sz w:val="16"/>
              </w:rPr>
              <w:t>三轴状态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CE6C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22</w:t>
            </w:r>
          </w:p>
        </w:tc>
      </w:tr>
      <w:tr w:rsidR="008F2A25" w14:paraId="114D6A5B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18B8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2D33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power_device_status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D097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RIGOL/Aigtek</w:t>
            </w:r>
            <w:r>
              <w:rPr>
                <w:sz w:val="16"/>
              </w:rPr>
              <w:t>及功率状态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208E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19</w:t>
            </w:r>
          </w:p>
        </w:tc>
      </w:tr>
      <w:tr w:rsidR="008F2A25" w14:paraId="0C84F8BA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5DB0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24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FAD2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robot_acquisition_path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35BD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机器人采集路径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6D4F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</w:tr>
      <w:tr w:rsidR="008F2A25" w14:paraId="50B2C342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6A7B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25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E42B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historical_treatment_image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2821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既往治疗影像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629E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</w:tr>
      <w:tr w:rsidR="008F2A25" w14:paraId="22197FC5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F99F4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26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1557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treatment_image_capture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99AD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当前治疗分层采集影像与位姿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507C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19</w:t>
            </w:r>
          </w:p>
        </w:tc>
      </w:tr>
      <w:tr w:rsidR="008F2A25" w14:paraId="39664335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6DC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27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C250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treatment_image_annotation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4F89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标注、掩模、面积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体积与</w:t>
            </w:r>
            <w:r>
              <w:rPr>
                <w:sz w:val="16"/>
              </w:rPr>
              <w:t>payload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1DFD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</w:tr>
      <w:tr w:rsidR="008F2A25" w14:paraId="45385DA0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2D0FE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28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743D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treatment_continue_import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1864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继续治疗的标注导入关系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984C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</w:tr>
      <w:tr w:rsidR="008F2A25" w14:paraId="74EBDA53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CAE6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29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C434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therapy_plan_evaluation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D86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计划预计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已治体积和进度评估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743A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</w:tr>
      <w:tr w:rsidR="008F2A25" w14:paraId="23900C42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238EE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30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CF06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treatment_termination_log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0899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终止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继续治疗证据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C748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</w:tr>
      <w:tr w:rsidR="008F2A25" w14:paraId="5134DD4D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2FAF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31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1EDE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medical_evidence_document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FB40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DOCX</w:t>
            </w:r>
            <w:r>
              <w:rPr>
                <w:sz w:val="16"/>
              </w:rPr>
              <w:t>证据路径与</w:t>
            </w:r>
            <w:r>
              <w:rPr>
                <w:sz w:val="16"/>
              </w:rPr>
              <w:t>SHA-256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9F12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</w:tr>
    </w:tbl>
    <w:p w14:paraId="741AAA09" w14:textId="77777777" w:rsidR="008F2A25" w:rsidRDefault="008F2A25">
      <w:pPr>
        <w:spacing w:after="0"/>
      </w:pPr>
    </w:p>
    <w:p w14:paraId="3DFA1E05" w14:textId="77777777" w:rsidR="008F2A25" w:rsidRDefault="00000000">
      <w:pPr>
        <w:pStyle w:val="21"/>
      </w:pPr>
      <w:r>
        <w:t xml:space="preserve">11.3 </w:t>
      </w:r>
      <w:r>
        <w:t>字段级数据字典</w:t>
      </w:r>
    </w:p>
    <w:p w14:paraId="3F5E7E4F" w14:textId="77777777" w:rsidR="008F2A25" w:rsidRDefault="00000000">
      <w:r>
        <w:t>以下定义直接从</w:t>
      </w:r>
      <w:r>
        <w:t xml:space="preserve"> db/schema/mysql_5_7_init.sql </w:t>
      </w:r>
      <w:r>
        <w:t>解析。</w:t>
      </w:r>
      <w:r>
        <w:t xml:space="preserve">MEDIUMTEXT </w:t>
      </w:r>
      <w:r>
        <w:t>字段主要承载</w:t>
      </w:r>
      <w:r>
        <w:t xml:space="preserve"> JSON/</w:t>
      </w:r>
      <w:r>
        <w:t>序列化</w:t>
      </w:r>
      <w:r>
        <w:t xml:space="preserve"> payload</w:t>
      </w:r>
      <w:r>
        <w:t>；接手后应补齐</w:t>
      </w:r>
      <w:r>
        <w:t xml:space="preserve"> payload </w:t>
      </w:r>
      <w:r>
        <w:t>的</w:t>
      </w:r>
      <w:r>
        <w:t xml:space="preserve"> JSON Schema </w:t>
      </w:r>
      <w:r>
        <w:t>与迁移版本号。</w:t>
      </w:r>
    </w:p>
    <w:p w14:paraId="27206408" w14:textId="77777777" w:rsidR="008F2A25" w:rsidRDefault="00000000">
      <w:pPr>
        <w:pStyle w:val="31"/>
      </w:pPr>
      <w:r>
        <w:lastRenderedPageBreak/>
        <w:t xml:space="preserve">11.3.1 role — </w:t>
      </w:r>
      <w:r>
        <w:t>角色字典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2E987CDF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A5DC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B563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7FA3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6CF3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EDE06E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B55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EA4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2092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5DC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017E14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C5DE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C57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5F83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D84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07518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A212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6D6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F8D3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A6B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3ECE58CB" w14:textId="77777777" w:rsidR="008F2A25" w:rsidRDefault="008F2A25">
      <w:pPr>
        <w:spacing w:after="0"/>
      </w:pPr>
    </w:p>
    <w:p w14:paraId="0D312D8E" w14:textId="77777777" w:rsidR="008F2A25" w:rsidRDefault="00000000">
      <w:pPr>
        <w:pStyle w:val="31"/>
      </w:pPr>
      <w:r>
        <w:t xml:space="preserve">11.3.2 doctor_profile — </w:t>
      </w:r>
      <w:r>
        <w:t>医生专业档案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29A432E5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D50D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3210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942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AE73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96E880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14A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0F7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6F7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F89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E5B62D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6022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full_name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CC1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5C1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0C9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1ED09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ACA7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department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6D9B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B96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AD5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EAD6BD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FC2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title_name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299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4FD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68C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DB95F0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E5B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license_number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047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86E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0AC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2D0C90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EBF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phone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48A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E00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82F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C7C3E2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D4E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is_active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7415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NOT NULL DEFAULT 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720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5240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</w:tr>
      <w:tr w:rsidR="008F2A25" w14:paraId="2E07938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9162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8330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609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547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58740A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425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updated_at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1DAA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D12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7D0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40C85315" w14:textId="77777777" w:rsidR="008F2A25" w:rsidRDefault="008F2A25">
      <w:pPr>
        <w:spacing w:after="0"/>
      </w:pPr>
    </w:p>
    <w:p w14:paraId="6028359A" w14:textId="77777777" w:rsidR="008F2A25" w:rsidRDefault="00000000">
      <w:r>
        <w:t>约束</w:t>
      </w:r>
      <w:r>
        <w:t>/</w:t>
      </w:r>
      <w:r>
        <w:t>索引：</w:t>
      </w:r>
    </w:p>
    <w:p w14:paraId="019D4125" w14:textId="77777777" w:rsidR="008F2A25" w:rsidRDefault="00000000">
      <w:pPr>
        <w:pStyle w:val="20"/>
        <w:spacing w:after="40"/>
        <w:ind w:left="539" w:hanging="142"/>
      </w:pPr>
      <w:r>
        <w:t>UNIQUE KEY uk_doctor_license (license_number)</w:t>
      </w:r>
    </w:p>
    <w:p w14:paraId="08D8E703" w14:textId="77777777" w:rsidR="008F2A25" w:rsidRDefault="00000000">
      <w:pPr>
        <w:pStyle w:val="31"/>
      </w:pPr>
      <w:r>
        <w:t xml:space="preserve">11.3.3 user_account — </w:t>
      </w:r>
      <w:r>
        <w:t>登录账户与密码散列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9B976E9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304E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FFAB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1B95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0675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EB66E0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377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2AB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0401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383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466BD1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7A4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username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98D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 UNIQUE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EE4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D0C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EF5DB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1DE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27E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5D0AA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EAC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BF3846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B46B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role_id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3CE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4CB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E1E0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1C8103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B5F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143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4FB5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A7E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3D184A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2418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password_hash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BD87C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E60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21A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0EDCD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DA25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is_active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C7F0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NOT NULL DEFAULT 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1205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318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</w:tr>
      <w:tr w:rsidR="008F2A25" w14:paraId="1B8458F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3BA3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EE0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7177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BECB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428AA7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679B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updated_at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9185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84CF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CE3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D2D958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F65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last_login_at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47F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80B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EDB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78CCFE54" w14:textId="77777777" w:rsidR="008F2A25" w:rsidRDefault="008F2A25">
      <w:pPr>
        <w:spacing w:after="0"/>
      </w:pPr>
    </w:p>
    <w:p w14:paraId="6B45CA82" w14:textId="77777777" w:rsidR="008F2A25" w:rsidRDefault="00000000">
      <w:r>
        <w:t>约束</w:t>
      </w:r>
      <w:r>
        <w:t>/</w:t>
      </w:r>
      <w:r>
        <w:t>索引：</w:t>
      </w:r>
    </w:p>
    <w:p w14:paraId="6F76CFF0" w14:textId="77777777" w:rsidR="008F2A25" w:rsidRDefault="00000000">
      <w:pPr>
        <w:pStyle w:val="20"/>
        <w:spacing w:after="40"/>
        <w:ind w:left="539" w:hanging="142"/>
      </w:pPr>
      <w:r>
        <w:t>CONSTRAINT fk_user_role FOREIGN KEY (role_id) REFERENCES role(id)</w:t>
      </w:r>
    </w:p>
    <w:p w14:paraId="3C142DFD" w14:textId="77777777" w:rsidR="008F2A25" w:rsidRDefault="00000000">
      <w:pPr>
        <w:pStyle w:val="20"/>
        <w:spacing w:after="40"/>
        <w:ind w:left="539" w:hanging="142"/>
      </w:pPr>
      <w:r>
        <w:t>CONSTRAINT fk_user_doctor FOREIGN KEY (doctor_id) REFERENCES doctor_profile(id)</w:t>
      </w:r>
    </w:p>
    <w:p w14:paraId="6D3509DD" w14:textId="77777777" w:rsidR="008F2A25" w:rsidRDefault="00000000">
      <w:pPr>
        <w:pStyle w:val="31"/>
      </w:pPr>
      <w:r>
        <w:t xml:space="preserve">11.3.4 patient — </w:t>
      </w:r>
      <w:r>
        <w:t>患者主数据（软删除）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519167B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8640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1A35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397F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DA6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14FB2B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032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7767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9A6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696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2F3570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6A7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182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572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550A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615D4F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F85C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9B3C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ADE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5032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064499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7E8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gender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3A3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654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BA26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91C250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792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diagnosis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749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7C63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5E3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E07313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482E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contact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DE0B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A70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A01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31CFB4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8A0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deleted_at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17A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6FEC8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D1AE6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A28C74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022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CC2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7C7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C15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A494BC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155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updated_at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2E7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A18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48E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8EE45C0" w14:textId="77777777" w:rsidR="008F2A25" w:rsidRDefault="008F2A25">
      <w:pPr>
        <w:spacing w:after="0"/>
      </w:pPr>
    </w:p>
    <w:p w14:paraId="17F6B2D7" w14:textId="77777777" w:rsidR="008F2A25" w:rsidRDefault="00000000">
      <w:pPr>
        <w:pStyle w:val="31"/>
      </w:pPr>
      <w:r>
        <w:t xml:space="preserve">11.3.5 image_series — </w:t>
      </w:r>
      <w:r>
        <w:t>患者影像序列元数据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7E5095E1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79EA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E172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0CB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357E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767392E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2CB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A25D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76C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02CCB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9F0664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81B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A158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BBC5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BB8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C77B2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145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type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256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89A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B3C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87CE7A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4FA5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578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A56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0F0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F021D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F61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acquisition_date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D438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4F3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2E5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B40976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FB5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notes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A8C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F18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982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415E65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C62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B58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4F15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F654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47332220" w14:textId="77777777" w:rsidR="008F2A25" w:rsidRDefault="008F2A25">
      <w:pPr>
        <w:spacing w:after="0"/>
      </w:pPr>
    </w:p>
    <w:p w14:paraId="0FB10324" w14:textId="77777777" w:rsidR="008F2A25" w:rsidRDefault="00000000">
      <w:r>
        <w:t>约束</w:t>
      </w:r>
      <w:r>
        <w:t>/</w:t>
      </w:r>
      <w:r>
        <w:t>索引：</w:t>
      </w:r>
    </w:p>
    <w:p w14:paraId="14D22391" w14:textId="77777777" w:rsidR="008F2A25" w:rsidRDefault="00000000">
      <w:pPr>
        <w:pStyle w:val="20"/>
        <w:spacing w:after="40"/>
        <w:ind w:left="539" w:hanging="142"/>
      </w:pPr>
      <w:r>
        <w:t>CONSTRAINT fk_image_series_patient FOREIGN KEY (patient_id) REFERENCES patient(id)</w:t>
      </w:r>
    </w:p>
    <w:p w14:paraId="5CAB40F3" w14:textId="77777777" w:rsidR="008F2A25" w:rsidRDefault="00000000">
      <w:pPr>
        <w:pStyle w:val="31"/>
      </w:pPr>
      <w:r>
        <w:lastRenderedPageBreak/>
        <w:t xml:space="preserve">11.3.6 therapy_plan — </w:t>
      </w:r>
      <w:r>
        <w:t>治疗计划主表与序列化</w:t>
      </w:r>
      <w:r>
        <w:t xml:space="preserve"> payload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59"/>
        <w:gridCol w:w="680"/>
        <w:gridCol w:w="1531"/>
      </w:tblGrid>
      <w:tr w:rsidR="008F2A25" w14:paraId="6ACAF466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8AD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6F8E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8A89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8727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12AB8A1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ED2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8DD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610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4F5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9619F3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DE3F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E5C3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5826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969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A5E08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66F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81A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504A8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720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077C97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459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pattern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568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DD4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62F7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25639E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991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approval_state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1E9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7ED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0A7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8CC550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911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planned_power_watts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1B5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5D6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E9E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5FE6A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7F4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spacing_mm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0E5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B4F1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4626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3DB93E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1F86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respiratory_tracking_enabled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452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NOT NULL DEFAULT 0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68550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9241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</w:tr>
      <w:tr w:rsidR="008F2A25" w14:paraId="29E5CC4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5A0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serialized_payload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0955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EC5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86D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DBCD01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9DD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193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2A85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11D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87E41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7A4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approved_at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53B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ED9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D725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3E378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5F9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approved_by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281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E05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3F1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52E51BA5" w14:textId="77777777" w:rsidR="008F2A25" w:rsidRDefault="008F2A25">
      <w:pPr>
        <w:spacing w:after="0"/>
      </w:pPr>
    </w:p>
    <w:p w14:paraId="3A626E78" w14:textId="77777777" w:rsidR="008F2A25" w:rsidRDefault="00000000">
      <w:r>
        <w:t>约束</w:t>
      </w:r>
      <w:r>
        <w:t>/</w:t>
      </w:r>
      <w:r>
        <w:t>索引：</w:t>
      </w:r>
    </w:p>
    <w:p w14:paraId="6D34D027" w14:textId="77777777" w:rsidR="008F2A25" w:rsidRDefault="00000000">
      <w:pPr>
        <w:pStyle w:val="20"/>
        <w:spacing w:after="40"/>
        <w:ind w:left="539" w:hanging="142"/>
      </w:pPr>
      <w:r>
        <w:t>CONSTRAINT fk_therapy_plan_patient FOREIGN KEY (patient_id) REFERENCES patient(id)</w:t>
      </w:r>
    </w:p>
    <w:p w14:paraId="1E224ADA" w14:textId="77777777" w:rsidR="008F2A25" w:rsidRDefault="00000000">
      <w:pPr>
        <w:pStyle w:val="20"/>
        <w:spacing w:after="40"/>
        <w:ind w:left="539" w:hanging="142"/>
      </w:pPr>
      <w:r>
        <w:t>CONSTRAINT fk_therapy_plan_approver FOREIGN KEY (approved_by) REFERENCES user_account(id)</w:t>
      </w:r>
    </w:p>
    <w:p w14:paraId="249E4937" w14:textId="77777777" w:rsidR="008F2A25" w:rsidRDefault="00000000">
      <w:pPr>
        <w:pStyle w:val="31"/>
      </w:pPr>
      <w:r>
        <w:t xml:space="preserve">11.3.7 therapy_segment — </w:t>
      </w:r>
      <w:r>
        <w:t>计划分层</w:t>
      </w:r>
      <w:r>
        <w:t>/</w:t>
      </w:r>
      <w:r>
        <w:t>分段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159"/>
        <w:gridCol w:w="680"/>
        <w:gridCol w:w="1531"/>
      </w:tblGrid>
      <w:tr w:rsidR="008F2A25" w14:paraId="59CDEF92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B896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3777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A961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C373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7EF97F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CAAA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DB90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CE5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F16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F1F5DE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A550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53E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479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38C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EB416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248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order_index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196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B4B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7E5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C61D0A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09A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label_name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940B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984F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F00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38D56D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DDD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planned_duration_seconds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E9B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E11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D5F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36CD55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8E6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serialized_payload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F1F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5744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D00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0141F3DB" w14:textId="77777777" w:rsidR="008F2A25" w:rsidRDefault="008F2A25">
      <w:pPr>
        <w:spacing w:after="0"/>
      </w:pPr>
    </w:p>
    <w:p w14:paraId="5A34CC55" w14:textId="77777777" w:rsidR="008F2A25" w:rsidRDefault="00000000">
      <w:r>
        <w:t>约束</w:t>
      </w:r>
      <w:r>
        <w:t>/</w:t>
      </w:r>
      <w:r>
        <w:t>索引：</w:t>
      </w:r>
    </w:p>
    <w:p w14:paraId="368FC66D" w14:textId="77777777" w:rsidR="008F2A25" w:rsidRDefault="00000000">
      <w:pPr>
        <w:pStyle w:val="20"/>
        <w:spacing w:after="40"/>
        <w:ind w:left="539" w:hanging="142"/>
      </w:pPr>
      <w:r>
        <w:t>CONSTRAINT fk_therapy_segment_plan FOREIGN KEY (plan_id) REFERENCES therapy_plan(id)</w:t>
      </w:r>
    </w:p>
    <w:p w14:paraId="44BC17F8" w14:textId="77777777" w:rsidR="008F2A25" w:rsidRDefault="00000000">
      <w:pPr>
        <w:pStyle w:val="31"/>
      </w:pPr>
      <w:r>
        <w:lastRenderedPageBreak/>
        <w:t xml:space="preserve">11.3.8 treatment_session — </w:t>
      </w:r>
      <w:r>
        <w:t>一次治疗会话汇总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72186185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04CC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F27C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66FF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2FD3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48573E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21CF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FEB8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B8A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89F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C692CE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C0E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0BC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C53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FF83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5A2F93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D427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C66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8EE2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56D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050288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F8A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treatment_date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E2A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94CB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16F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A2C1DC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005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lesion_type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AA6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AAB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4877E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A58F91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00F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total_energy_j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5D2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136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2A7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637A0B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878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total_duration_seconds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CC9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A2A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B1D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91DA3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CCDC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path_summary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EB0C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043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86E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5FC0EE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E33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dose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2BB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2701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F200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C6216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401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B4E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DE3C3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8F6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EC07EE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FC641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847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F2D8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166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19D13242" w14:textId="77777777" w:rsidR="008F2A25" w:rsidRDefault="008F2A25">
      <w:pPr>
        <w:spacing w:after="0"/>
      </w:pPr>
    </w:p>
    <w:p w14:paraId="0981D0F7" w14:textId="77777777" w:rsidR="008F2A25" w:rsidRDefault="00000000">
      <w:r>
        <w:t>约束</w:t>
      </w:r>
      <w:r>
        <w:t>/</w:t>
      </w:r>
      <w:r>
        <w:t>索引：</w:t>
      </w:r>
    </w:p>
    <w:p w14:paraId="543A560B" w14:textId="77777777" w:rsidR="008F2A25" w:rsidRDefault="00000000">
      <w:pPr>
        <w:pStyle w:val="20"/>
        <w:spacing w:after="40"/>
        <w:ind w:left="539" w:hanging="142"/>
      </w:pPr>
      <w:r>
        <w:t>CONSTRAINT fk_treatment_session_patient FOREIGN KEY (patient_id) REFERENCES patient(id)</w:t>
      </w:r>
    </w:p>
    <w:p w14:paraId="5D03B451" w14:textId="77777777" w:rsidR="008F2A25" w:rsidRDefault="00000000">
      <w:pPr>
        <w:pStyle w:val="20"/>
        <w:spacing w:after="40"/>
        <w:ind w:left="539" w:hanging="142"/>
      </w:pPr>
      <w:r>
        <w:t>CONSTRAINT fk_treatment_session_plan FOREIGN KEY (plan_id) REFERENCES therapy_plan(id)</w:t>
      </w:r>
    </w:p>
    <w:p w14:paraId="72297CD6" w14:textId="77777777" w:rsidR="008F2A25" w:rsidRDefault="00000000">
      <w:pPr>
        <w:pStyle w:val="31"/>
      </w:pPr>
      <w:r>
        <w:t xml:space="preserve">11.3.9 treatment_record — </w:t>
      </w:r>
      <w:r>
        <w:t>逐段逐点执行记录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6AEF7EBF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70FC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5572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E4C4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17EF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4BC894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E63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D47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DE4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EB82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A49F1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BA7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0A3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EDE0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C90A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362C17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7870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segment_index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77A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688F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710F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57F439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A513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point_index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484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9EA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119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55EB93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117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delivered_energy_j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C53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438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B0F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C4532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F4DF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delivered_dose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D48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163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0C8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2B34B1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B72A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executed_at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70A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2A5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AB7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3556FB9" w14:textId="77777777" w:rsidR="008F2A25" w:rsidRDefault="008F2A25">
      <w:pPr>
        <w:spacing w:after="0"/>
      </w:pPr>
    </w:p>
    <w:p w14:paraId="5FAC0477" w14:textId="77777777" w:rsidR="008F2A25" w:rsidRDefault="00000000">
      <w:r>
        <w:t>约束</w:t>
      </w:r>
      <w:r>
        <w:t>/</w:t>
      </w:r>
      <w:r>
        <w:t>索引：</w:t>
      </w:r>
    </w:p>
    <w:p w14:paraId="65343786" w14:textId="77777777" w:rsidR="008F2A25" w:rsidRDefault="00000000">
      <w:pPr>
        <w:pStyle w:val="20"/>
        <w:spacing w:after="40"/>
        <w:ind w:left="539" w:hanging="142"/>
      </w:pPr>
      <w:r>
        <w:t>CONSTRAINT fk_treatment_record_session FOREIGN KEY (session_id) REFERENCES treatment_session(id)</w:t>
      </w:r>
    </w:p>
    <w:p w14:paraId="1F42F7E8" w14:textId="77777777" w:rsidR="008F2A25" w:rsidRDefault="00000000">
      <w:pPr>
        <w:pStyle w:val="31"/>
      </w:pPr>
      <w:r>
        <w:lastRenderedPageBreak/>
        <w:t>11.3.10 treatment_report — HTML</w:t>
      </w:r>
      <w:r>
        <w:t>治疗报告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3BE3FF2C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D4C2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F824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6DA2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AFE2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07DA14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104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C4D14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E060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A4E6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63BE04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FEF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A318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9D8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3EC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68C5A2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7AA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4BA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676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2DE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590882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6C73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generated_at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7FD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A4A1A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AAF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B80733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44A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title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BFD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1400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5A6F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1D00D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14A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content_html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F15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C96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B19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B0A109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B728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notes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D81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29D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D7C7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3C2A431A" w14:textId="77777777" w:rsidR="008F2A25" w:rsidRDefault="008F2A25">
      <w:pPr>
        <w:spacing w:after="0"/>
      </w:pPr>
    </w:p>
    <w:p w14:paraId="3C5CFE4F" w14:textId="77777777" w:rsidR="008F2A25" w:rsidRDefault="00000000">
      <w:r>
        <w:t>约束</w:t>
      </w:r>
      <w:r>
        <w:t>/</w:t>
      </w:r>
      <w:r>
        <w:t>索引：</w:t>
      </w:r>
    </w:p>
    <w:p w14:paraId="5694E993" w14:textId="77777777" w:rsidR="008F2A25" w:rsidRDefault="00000000">
      <w:pPr>
        <w:pStyle w:val="20"/>
        <w:spacing w:after="40"/>
        <w:ind w:left="539" w:hanging="142"/>
      </w:pPr>
      <w:r>
        <w:t>CONSTRAINT fk_treatment_report_patient FOREIGN KEY (patient_id) REFERENCES patient(id)</w:t>
      </w:r>
    </w:p>
    <w:p w14:paraId="29D1942E" w14:textId="77777777" w:rsidR="008F2A25" w:rsidRDefault="00000000">
      <w:pPr>
        <w:pStyle w:val="20"/>
        <w:spacing w:after="40"/>
        <w:ind w:left="539" w:hanging="142"/>
      </w:pPr>
      <w:r>
        <w:t>CONSTRAINT fk_treatment_report_session FOREIGN KEY (treatment_session_id) REFERENCES treatment_session(id)</w:t>
      </w:r>
    </w:p>
    <w:p w14:paraId="682E7223" w14:textId="77777777" w:rsidR="008F2A25" w:rsidRDefault="00000000">
      <w:pPr>
        <w:pStyle w:val="31"/>
      </w:pPr>
      <w:r>
        <w:t xml:space="preserve">11.3.11 device_snapshot — </w:t>
      </w:r>
      <w:r>
        <w:t>设备遥测快照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5159"/>
        <w:gridCol w:w="680"/>
        <w:gridCol w:w="1531"/>
      </w:tblGrid>
      <w:tr w:rsidR="008F2A25" w14:paraId="11A52108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DA93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1908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53F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B610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36D895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F0F6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177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E416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EDF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1F9E6B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A08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B43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3C9E2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BC4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097541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542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voltage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3A15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1D6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FFB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C80D39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0ED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current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FC74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2DDB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B06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2D1EA0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14D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power_watts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6E99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C01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9B5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E0A763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BB7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water_pressure_mpa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53D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9E8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401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4AA2A9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6671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water_flow_lpm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0F5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FEC2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C2A7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4DA4DB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0EB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transducer_temp_c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0F9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1E1F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6BA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9EC998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57F1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vibration_frequency_mhz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4A567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533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9A9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0A4ECD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A40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motor_load_percent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1D6A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AA0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CF02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D3C82F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EDF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310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11E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FF0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DAF065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9C1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5E8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830D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76768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C8846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23E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position_z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FA0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933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517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F4F34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B77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position_a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66A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3BD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814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00AF22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544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position_b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A89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176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33D8A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3D5C50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8B5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position_c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9FE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D91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98C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7AF54A27" w14:textId="77777777" w:rsidR="008F2A25" w:rsidRDefault="008F2A25">
      <w:pPr>
        <w:spacing w:after="0"/>
      </w:pPr>
    </w:p>
    <w:p w14:paraId="2F2AB07B" w14:textId="77777777" w:rsidR="008F2A25" w:rsidRDefault="00000000">
      <w:pPr>
        <w:pStyle w:val="31"/>
      </w:pPr>
      <w:r>
        <w:t xml:space="preserve">11.3.12 alarm_log — </w:t>
      </w:r>
      <w:r>
        <w:t>报警日志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66437A9E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1315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E4AC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7269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FF2D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656D3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3E3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7189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779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74E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2A3E7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DB8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raised_at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3A4F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D109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16D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590EB4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C51B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level_name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7F9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AE8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B87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54E6AD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F10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reason_code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CAB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DF6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3A6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17C9E3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4FE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message_text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8B7E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569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41B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8262EE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F066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source_name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5E7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36F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6E2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4BE1FABB" w14:textId="77777777" w:rsidR="008F2A25" w:rsidRDefault="008F2A25">
      <w:pPr>
        <w:spacing w:after="0"/>
      </w:pPr>
    </w:p>
    <w:p w14:paraId="375CB538" w14:textId="77777777" w:rsidR="008F2A25" w:rsidRDefault="00000000">
      <w:pPr>
        <w:pStyle w:val="31"/>
      </w:pPr>
      <w:r>
        <w:t xml:space="preserve">11.3.13 audit_log — </w:t>
      </w:r>
      <w:r>
        <w:t>通用审计日志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3BF460E6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104A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564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7CDD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1AE3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2E1A9A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61B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DBA6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999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080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1E1F77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51C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occurred_at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8A3E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D4C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93CB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8C042A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F2A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actor_name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813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099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9A2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A653D5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A679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category_name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52B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3B6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8E8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7D6747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EF835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details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F15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5EC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CBB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93DD6EF" w14:textId="77777777" w:rsidR="008F2A25" w:rsidRDefault="008F2A25">
      <w:pPr>
        <w:spacing w:after="0"/>
      </w:pPr>
    </w:p>
    <w:p w14:paraId="046B7E65" w14:textId="77777777" w:rsidR="008F2A25" w:rsidRDefault="00000000">
      <w:pPr>
        <w:pStyle w:val="31"/>
      </w:pPr>
      <w:r>
        <w:t xml:space="preserve">11.3.14 config_profile — </w:t>
      </w:r>
      <w:r>
        <w:t>配置版本与审批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27123D00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CADE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930A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BF1B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520A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DC1630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AE1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6BD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F07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D9E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3C3FD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0C6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profile_name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BD27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714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98F5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EBCE29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9E90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category_name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DAE2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AEC4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AC44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FF8EF7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DE2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version_name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73B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E6C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FB0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2A65B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707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checksum_value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711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241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164A3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EEC177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D04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approval_state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B5F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450C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B14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188742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CBD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serialized_payload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5CA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0C5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D55E1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D4AEF5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D9C9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C45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A3C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05DF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DF05B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C6DA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approved_at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772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191DA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2EE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BEBD509" w14:textId="77777777" w:rsidR="008F2A25" w:rsidRDefault="008F2A25">
      <w:pPr>
        <w:spacing w:after="0"/>
      </w:pPr>
    </w:p>
    <w:p w14:paraId="5158AF02" w14:textId="77777777" w:rsidR="008F2A25" w:rsidRDefault="00000000">
      <w:pPr>
        <w:pStyle w:val="31"/>
      </w:pPr>
      <w:r>
        <w:lastRenderedPageBreak/>
        <w:t xml:space="preserve">11.3.15 doctor_login_session — </w:t>
      </w:r>
      <w:r>
        <w:t>医生登录会话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14D32515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EB99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1C15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34CB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3236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7FFC079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24A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5DE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890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50E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03D0AE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D34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user_account_id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EA43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E97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1C3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AC55D6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81B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175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6A3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BF9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D9026F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9DBD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BB75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640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9E7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292531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316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logout_at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2D2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D45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87D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F3FBB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8A34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login_result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DC3B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AA13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6C0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4EA7BF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BAC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failure_reason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736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A24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BD8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CA555D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1EE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workstation_name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AE0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448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3BD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AB230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ACF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89BF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4CB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0BB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0B6B699C" w14:textId="77777777" w:rsidR="008F2A25" w:rsidRDefault="008F2A25">
      <w:pPr>
        <w:spacing w:after="0"/>
      </w:pPr>
    </w:p>
    <w:p w14:paraId="32BF43A4" w14:textId="77777777" w:rsidR="008F2A25" w:rsidRDefault="00000000">
      <w:r>
        <w:t>约束</w:t>
      </w:r>
      <w:r>
        <w:t>/</w:t>
      </w:r>
      <w:r>
        <w:t>索引：</w:t>
      </w:r>
    </w:p>
    <w:p w14:paraId="6E92A65E" w14:textId="77777777" w:rsidR="008F2A25" w:rsidRDefault="00000000">
      <w:pPr>
        <w:pStyle w:val="20"/>
        <w:spacing w:after="40"/>
        <w:ind w:left="539" w:hanging="142"/>
      </w:pPr>
      <w:r>
        <w:t>CONSTRAINT fk_login_session_user FOREIGN KEY (user_account_id) REFERENCES user_account(id)</w:t>
      </w:r>
    </w:p>
    <w:p w14:paraId="0B056268" w14:textId="77777777" w:rsidR="008F2A25" w:rsidRDefault="00000000">
      <w:pPr>
        <w:pStyle w:val="20"/>
        <w:spacing w:after="40"/>
        <w:ind w:left="539" w:hanging="142"/>
      </w:pPr>
      <w:r>
        <w:t>CONSTRAINT fk_login_session_doctor FOREIGN KEY (doctor_id) REFERENCES doctor_profile(id)</w:t>
      </w:r>
    </w:p>
    <w:p w14:paraId="689CE5CD" w14:textId="77777777" w:rsidR="008F2A25" w:rsidRDefault="00000000">
      <w:pPr>
        <w:pStyle w:val="20"/>
        <w:spacing w:after="40"/>
        <w:ind w:left="539" w:hanging="142"/>
      </w:pPr>
      <w:r>
        <w:t>INDEX idx_login_session_user_time (user_account_id, login_at)</w:t>
      </w:r>
    </w:p>
    <w:p w14:paraId="6628E840" w14:textId="77777777" w:rsidR="008F2A25" w:rsidRDefault="00000000">
      <w:pPr>
        <w:pStyle w:val="20"/>
        <w:spacing w:after="40"/>
        <w:ind w:left="539" w:hanging="142"/>
      </w:pPr>
      <w:r>
        <w:t>INDEX idx_login_session_doctor_time (doctor_id, login_at)</w:t>
      </w:r>
    </w:p>
    <w:p w14:paraId="4A62C5FA" w14:textId="77777777" w:rsidR="008F2A25" w:rsidRDefault="00000000">
      <w:pPr>
        <w:pStyle w:val="31"/>
      </w:pPr>
      <w:r>
        <w:t xml:space="preserve">11.3.16 clinical_operation_log — </w:t>
      </w:r>
      <w:r>
        <w:t>页面</w:t>
      </w:r>
      <w:r>
        <w:t>/</w:t>
      </w:r>
      <w:r>
        <w:t>模块</w:t>
      </w:r>
      <w:r>
        <w:t>/</w:t>
      </w:r>
      <w:r>
        <w:t>功能级临床操作证据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4052736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1E2C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6002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FB3E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65EF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41F9D75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DE6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FA4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5F9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2BE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F2B16F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692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567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D34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ADF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F4E3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BD7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CA2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CD5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2C6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AE86DC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5D0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B541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6002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601A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324D20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7D56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31B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0339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A807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6EBDDC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A13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4E2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8E1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310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1DD06E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6E1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occurred_at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4A6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05A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8FB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6E3AD3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F58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screen_name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A20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6AF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82C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17E742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9FE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module_name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949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970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B1C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46F1AD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B3E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function_name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E087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3E7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CA4E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F2D7C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4A9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operation_name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A26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8FF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10F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6D925A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DAD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operation_payload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BC7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F46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BCD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C87BF5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5E52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result_state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534E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BB68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35D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8F942C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44F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result_message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6A4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1BA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47B5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90EEB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3E0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evidence_level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734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 DEFAULT 'normal'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4D5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E37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'normal'</w:t>
            </w:r>
          </w:p>
        </w:tc>
      </w:tr>
      <w:tr w:rsidR="008F2A25" w14:paraId="07B125C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1C12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workstation_name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C18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671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6D1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7D18A2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2EE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6C2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7B9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4605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2CADE71D" w14:textId="77777777" w:rsidR="008F2A25" w:rsidRDefault="008F2A25">
      <w:pPr>
        <w:spacing w:after="0"/>
      </w:pPr>
    </w:p>
    <w:p w14:paraId="2688216C" w14:textId="77777777" w:rsidR="008F2A25" w:rsidRDefault="00000000">
      <w:r>
        <w:t>约束</w:t>
      </w:r>
      <w:r>
        <w:t>/</w:t>
      </w:r>
      <w:r>
        <w:t>索引：</w:t>
      </w:r>
    </w:p>
    <w:p w14:paraId="4F76F690" w14:textId="77777777" w:rsidR="008F2A25" w:rsidRDefault="00000000">
      <w:pPr>
        <w:pStyle w:val="20"/>
        <w:spacing w:after="40"/>
        <w:ind w:left="539" w:hanging="142"/>
      </w:pPr>
      <w:r>
        <w:t>CONSTRAINT fk_operation_login_session FOREIGN KEY (login_session_id) REFERENCES doctor_login_session(id)</w:t>
      </w:r>
    </w:p>
    <w:p w14:paraId="21DDD359" w14:textId="77777777" w:rsidR="008F2A25" w:rsidRDefault="00000000">
      <w:pPr>
        <w:pStyle w:val="20"/>
        <w:spacing w:after="40"/>
        <w:ind w:left="539" w:hanging="142"/>
      </w:pPr>
      <w:r>
        <w:t>CONSTRAINT fk_operation_user FOREIGN KEY (login_user_id) REFERENCES user_account(id)</w:t>
      </w:r>
    </w:p>
    <w:p w14:paraId="5601B96C" w14:textId="77777777" w:rsidR="008F2A25" w:rsidRDefault="00000000">
      <w:pPr>
        <w:pStyle w:val="20"/>
        <w:spacing w:after="40"/>
        <w:ind w:left="539" w:hanging="142"/>
      </w:pPr>
      <w:r>
        <w:t>CONSTRAINT fk_operation_doctor FOREIGN KEY (doctor_id) REFERENCES doctor_profile(id)</w:t>
      </w:r>
    </w:p>
    <w:p w14:paraId="1B335800" w14:textId="77777777" w:rsidR="008F2A25" w:rsidRDefault="00000000">
      <w:pPr>
        <w:pStyle w:val="20"/>
        <w:spacing w:after="40"/>
        <w:ind w:left="539" w:hanging="142"/>
      </w:pPr>
      <w:r>
        <w:t>CONSTRAINT fk_operation_patient FOREIGN KEY (patient_id) REFERENCES patient(id)</w:t>
      </w:r>
    </w:p>
    <w:p w14:paraId="1BC3C3D4" w14:textId="77777777" w:rsidR="008F2A25" w:rsidRDefault="00000000">
      <w:pPr>
        <w:pStyle w:val="20"/>
        <w:spacing w:after="40"/>
        <w:ind w:left="539" w:hanging="142"/>
      </w:pPr>
      <w:r>
        <w:t>CONSTRAINT fk_operation_treatment_session FOREIGN KEY (treatment_session_id) REFERENCES treatment_session(id)</w:t>
      </w:r>
    </w:p>
    <w:p w14:paraId="403C6EF6" w14:textId="77777777" w:rsidR="008F2A25" w:rsidRDefault="00000000">
      <w:pPr>
        <w:pStyle w:val="20"/>
        <w:spacing w:after="40"/>
        <w:ind w:left="539" w:hanging="142"/>
      </w:pPr>
      <w:r>
        <w:t>INDEX idx_operation_time (occurred_at)</w:t>
      </w:r>
    </w:p>
    <w:p w14:paraId="6979B020" w14:textId="77777777" w:rsidR="008F2A25" w:rsidRDefault="00000000">
      <w:pPr>
        <w:pStyle w:val="20"/>
        <w:spacing w:after="40"/>
        <w:ind w:left="539" w:hanging="142"/>
      </w:pPr>
      <w:r>
        <w:t>INDEX idx_operation_doctor_time (doctor_id, occurred_at)</w:t>
      </w:r>
    </w:p>
    <w:p w14:paraId="7C66B6E1" w14:textId="77777777" w:rsidR="008F2A25" w:rsidRDefault="00000000">
      <w:pPr>
        <w:pStyle w:val="20"/>
        <w:spacing w:after="40"/>
        <w:ind w:left="539" w:hanging="142"/>
      </w:pPr>
      <w:r>
        <w:t>INDEX idx_operation_patient_time (patient_id, occurred_at)</w:t>
      </w:r>
    </w:p>
    <w:p w14:paraId="0B82CE3A" w14:textId="77777777" w:rsidR="008F2A25" w:rsidRDefault="00000000">
      <w:pPr>
        <w:pStyle w:val="20"/>
        <w:spacing w:after="40"/>
        <w:ind w:left="539" w:hanging="142"/>
      </w:pPr>
      <w:r>
        <w:t>INDEX idx_operation_session_time (treatment_session_id, occurred_at)</w:t>
      </w:r>
    </w:p>
    <w:p w14:paraId="342E3D8B" w14:textId="77777777" w:rsidR="008F2A25" w:rsidRDefault="00000000">
      <w:pPr>
        <w:pStyle w:val="20"/>
        <w:spacing w:after="40"/>
        <w:ind w:left="539" w:hanging="142"/>
      </w:pPr>
      <w:r>
        <w:t>INDEX idx_operation_screen_module (screen_name, module_name)</w:t>
      </w:r>
    </w:p>
    <w:p w14:paraId="6CFBD95B" w14:textId="77777777" w:rsidR="008F2A25" w:rsidRDefault="00000000">
      <w:pPr>
        <w:pStyle w:val="31"/>
      </w:pPr>
      <w:r>
        <w:t xml:space="preserve">11.3.17 device_control_event — </w:t>
      </w:r>
      <w:r>
        <w:t>设备命令请求</w:t>
      </w:r>
      <w:r>
        <w:t>/</w:t>
      </w:r>
      <w:r>
        <w:t>结果证据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D2ED64D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E6C6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488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4F5A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FD6C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D2C881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00B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9E1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4BE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1C7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A471FB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D14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occurred_at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C4A6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424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071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5815CC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9979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A22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9F4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CD3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07FCF8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1E5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BBFA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4F5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DAF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209D3E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860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CAA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5077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052F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22D23B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31B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70F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D8D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53C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2E323A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0AC4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DF6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0B92B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79B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6D66B5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BA33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subsystem_name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093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002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BA0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B6EF3E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0BF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function_name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326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5AA8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C30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1E3221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F81D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command_name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3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6441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ED08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E2DCD6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F8B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request_payload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3CB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D5AC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002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595A75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E2A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result_state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65B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0FE7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EE1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4B6E6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20E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result_message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15F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F686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50F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C861F0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D641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BED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D271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3CA5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00605A6F" w14:textId="77777777" w:rsidR="008F2A25" w:rsidRDefault="008F2A25">
      <w:pPr>
        <w:spacing w:after="0"/>
      </w:pPr>
    </w:p>
    <w:p w14:paraId="0B7A0B7A" w14:textId="77777777" w:rsidR="008F2A25" w:rsidRDefault="00000000">
      <w:r>
        <w:t>约束</w:t>
      </w:r>
      <w:r>
        <w:t>/</w:t>
      </w:r>
      <w:r>
        <w:t>索引：</w:t>
      </w:r>
    </w:p>
    <w:p w14:paraId="6416EECF" w14:textId="77777777" w:rsidR="008F2A25" w:rsidRDefault="00000000">
      <w:pPr>
        <w:pStyle w:val="20"/>
        <w:spacing w:after="40"/>
        <w:ind w:left="539" w:hanging="142"/>
      </w:pPr>
      <w:r>
        <w:t>CONSTRAINT fk_device_event_login_session FOREIGN KEY (login_session_id) REFERENCES doctor_login_session(id)</w:t>
      </w:r>
    </w:p>
    <w:p w14:paraId="5ED458D9" w14:textId="77777777" w:rsidR="008F2A25" w:rsidRDefault="00000000">
      <w:pPr>
        <w:pStyle w:val="20"/>
        <w:spacing w:after="40"/>
        <w:ind w:left="539" w:hanging="142"/>
      </w:pPr>
      <w:r>
        <w:t>CONSTRAINT fk_device_event_user FOREIGN KEY (login_user_id) REFERENCES user_account(id)</w:t>
      </w:r>
    </w:p>
    <w:p w14:paraId="13616FB3" w14:textId="77777777" w:rsidR="008F2A25" w:rsidRDefault="00000000">
      <w:pPr>
        <w:pStyle w:val="20"/>
        <w:spacing w:after="40"/>
        <w:ind w:left="539" w:hanging="142"/>
      </w:pPr>
      <w:r>
        <w:t>CONSTRAINT fk_device_event_doctor FOREIGN KEY (doctor_id) REFERENCES doctor_profile(id)</w:t>
      </w:r>
    </w:p>
    <w:p w14:paraId="1C06EAF7" w14:textId="77777777" w:rsidR="008F2A25" w:rsidRDefault="00000000">
      <w:pPr>
        <w:pStyle w:val="20"/>
        <w:spacing w:after="40"/>
        <w:ind w:left="539" w:hanging="142"/>
      </w:pPr>
      <w:r>
        <w:t>CONSTRAINT fk_device_event_patient FOREIGN KEY (patient_id) REFERENCES patient(id)</w:t>
      </w:r>
    </w:p>
    <w:p w14:paraId="5070BD67" w14:textId="77777777" w:rsidR="008F2A25" w:rsidRDefault="00000000">
      <w:pPr>
        <w:pStyle w:val="20"/>
        <w:spacing w:after="40"/>
        <w:ind w:left="539" w:hanging="142"/>
      </w:pPr>
      <w:r>
        <w:t>CONSTRAINT fk_device_event_session FOREIGN KEY (treatment_session_id) REFERENCES treatment_session(id)</w:t>
      </w:r>
    </w:p>
    <w:p w14:paraId="101EF0B0" w14:textId="77777777" w:rsidR="008F2A25" w:rsidRDefault="00000000">
      <w:pPr>
        <w:pStyle w:val="20"/>
        <w:spacing w:after="40"/>
        <w:ind w:left="539" w:hanging="142"/>
      </w:pPr>
      <w:r>
        <w:t>INDEX idx_device_event_time (occurred_at)</w:t>
      </w:r>
    </w:p>
    <w:p w14:paraId="0E04425E" w14:textId="77777777" w:rsidR="008F2A25" w:rsidRDefault="00000000">
      <w:pPr>
        <w:pStyle w:val="20"/>
        <w:spacing w:after="40"/>
        <w:ind w:left="539" w:hanging="142"/>
      </w:pPr>
      <w:r>
        <w:t>INDEX idx_device_event_subsystem_time (subsystem_name, occurred_at)</w:t>
      </w:r>
    </w:p>
    <w:p w14:paraId="5472CCFD" w14:textId="77777777" w:rsidR="008F2A25" w:rsidRDefault="00000000">
      <w:pPr>
        <w:pStyle w:val="20"/>
        <w:spacing w:after="40"/>
        <w:ind w:left="539" w:hanging="142"/>
      </w:pPr>
      <w:r>
        <w:t>INDEX idx_device_event_session_time (treatment_session_id, occurred_at)</w:t>
      </w:r>
    </w:p>
    <w:p w14:paraId="532EF2A1" w14:textId="77777777" w:rsidR="008F2A25" w:rsidRDefault="00000000">
      <w:pPr>
        <w:pStyle w:val="31"/>
      </w:pPr>
      <w:r>
        <w:t xml:space="preserve">11.3.18 water_pump_status — </w:t>
      </w:r>
      <w:r>
        <w:t>水泵</w:t>
      </w:r>
      <w:r>
        <w:t>/</w:t>
      </w:r>
      <w:r>
        <w:t>水路状态快照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653BF62D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EF9D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3371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48D7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33B6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9CBEE2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008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300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81B1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8DD3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BDBB90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B76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CB9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70E1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582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D555EE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69FE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424B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71F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C8B3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B1D950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768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E6F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186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F55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85E19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EB23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17C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A28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72BB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CEC41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CB90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serial_port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2DA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980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E89F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C36B8F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62C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baud_rate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CE62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54E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1EFF5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590B56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1FD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upper_tank_target_cm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710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8149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9D6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D5128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B01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upper_tank_level_cm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C80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2C8D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FA2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E4EE12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565A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pump_03_state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8A1E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786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60F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32224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20630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pump_02_state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386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C00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CD63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613EC9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A60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pump_ro_state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4166B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ED2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CA5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CFF7F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817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vacuum_pump_state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6D1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47D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D6498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DE3A5B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69A2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loop_state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5BF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34B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B85A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F1193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5971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2B2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781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C89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0E4F2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07C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raw_message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883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6F15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4E0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EFEA616" w14:textId="77777777" w:rsidR="008F2A25" w:rsidRDefault="008F2A25">
      <w:pPr>
        <w:spacing w:after="0"/>
      </w:pPr>
    </w:p>
    <w:p w14:paraId="3A3698FF" w14:textId="77777777" w:rsidR="008F2A25" w:rsidRDefault="00000000">
      <w:r>
        <w:t>约束</w:t>
      </w:r>
      <w:r>
        <w:t>/</w:t>
      </w:r>
      <w:r>
        <w:t>索引：</w:t>
      </w:r>
    </w:p>
    <w:p w14:paraId="5B9843FB" w14:textId="77777777" w:rsidR="008F2A25" w:rsidRDefault="00000000">
      <w:pPr>
        <w:pStyle w:val="20"/>
        <w:spacing w:after="40"/>
        <w:ind w:left="539" w:hanging="142"/>
      </w:pPr>
      <w:r>
        <w:t>CONSTRAINT fk_water_pump_login_session FOREIGN KEY (login_session_id) REFERENCES doctor_login_session(id)</w:t>
      </w:r>
    </w:p>
    <w:p w14:paraId="7B74C9C0" w14:textId="77777777" w:rsidR="008F2A25" w:rsidRDefault="00000000">
      <w:pPr>
        <w:pStyle w:val="20"/>
        <w:spacing w:after="40"/>
        <w:ind w:left="539" w:hanging="142"/>
      </w:pPr>
      <w:r>
        <w:t>CONSTRAINT fk_water_pump_user FOREIGN KEY (login_user_id) REFERENCES user_account(id)</w:t>
      </w:r>
    </w:p>
    <w:p w14:paraId="4A6CB539" w14:textId="77777777" w:rsidR="008F2A25" w:rsidRDefault="00000000">
      <w:pPr>
        <w:pStyle w:val="20"/>
        <w:spacing w:after="40"/>
        <w:ind w:left="539" w:hanging="142"/>
      </w:pPr>
      <w:r>
        <w:t>CONSTRAINT fk_water_pump_session FOREIGN KEY (treatment_session_id) REFERENCES treatment_session(id)</w:t>
      </w:r>
    </w:p>
    <w:p w14:paraId="477129E4" w14:textId="77777777" w:rsidR="008F2A25" w:rsidRDefault="00000000">
      <w:pPr>
        <w:pStyle w:val="20"/>
        <w:spacing w:after="40"/>
        <w:ind w:left="539" w:hanging="142"/>
      </w:pPr>
      <w:r>
        <w:t>INDEX idx_water_pump_time (captured_at)</w:t>
      </w:r>
    </w:p>
    <w:p w14:paraId="5B60F607" w14:textId="77777777" w:rsidR="008F2A25" w:rsidRDefault="00000000">
      <w:pPr>
        <w:pStyle w:val="20"/>
        <w:spacing w:after="40"/>
        <w:ind w:left="539" w:hanging="142"/>
      </w:pPr>
      <w:r>
        <w:t>INDEX idx_water_pump_session_time (treatment_session_id, captured_at)</w:t>
      </w:r>
    </w:p>
    <w:p w14:paraId="31CB6175" w14:textId="77777777" w:rsidR="008F2A25" w:rsidRDefault="00000000">
      <w:pPr>
        <w:pStyle w:val="31"/>
      </w:pPr>
      <w:r>
        <w:t xml:space="preserve">11.3.19 temperature_control_status — </w:t>
      </w:r>
      <w:r>
        <w:t>温控状态快照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5159"/>
        <w:gridCol w:w="680"/>
        <w:gridCol w:w="1531"/>
      </w:tblGrid>
      <w:tr w:rsidR="008F2A25" w14:paraId="545BA36E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6831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0156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B03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0FBE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4CEE436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991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91D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71BF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0D0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F31EE0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D1A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2E2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6923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A467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3E85E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5E4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CE2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203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FDA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0046CC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428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326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7077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61A8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33D8D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F0A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DD5C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D67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696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EB5B47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37E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serial_port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E660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173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131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2E867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858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baud_rate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64C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4ED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023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1D7B1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85E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channel_name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1452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7B9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64B2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44F047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737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controller_address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711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C3CB6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E00B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90C573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C01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set_temperature_c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81B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DCD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DE44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56AC23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7A620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measured_temperature_c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03F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C17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30F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D0EA66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A66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4083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5B26D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D63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9BC029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1277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raw_message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A46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14F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82A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3CBCB067" w14:textId="77777777" w:rsidR="008F2A25" w:rsidRDefault="008F2A25">
      <w:pPr>
        <w:spacing w:after="0"/>
      </w:pPr>
    </w:p>
    <w:p w14:paraId="2DC82CF8" w14:textId="77777777" w:rsidR="008F2A25" w:rsidRDefault="00000000">
      <w:r>
        <w:t>约束</w:t>
      </w:r>
      <w:r>
        <w:t>/</w:t>
      </w:r>
      <w:r>
        <w:t>索引：</w:t>
      </w:r>
    </w:p>
    <w:p w14:paraId="7371FFDB" w14:textId="77777777" w:rsidR="008F2A25" w:rsidRDefault="00000000">
      <w:pPr>
        <w:pStyle w:val="20"/>
        <w:spacing w:after="40"/>
        <w:ind w:left="539" w:hanging="142"/>
      </w:pPr>
      <w:r>
        <w:t>CONSTRAINT fk_temp_control_login_session FOREIGN KEY (login_session_id) REFERENCES doctor_login_session(id)</w:t>
      </w:r>
    </w:p>
    <w:p w14:paraId="7771659F" w14:textId="77777777" w:rsidR="008F2A25" w:rsidRDefault="00000000">
      <w:pPr>
        <w:pStyle w:val="20"/>
        <w:spacing w:after="40"/>
        <w:ind w:left="539" w:hanging="142"/>
      </w:pPr>
      <w:r>
        <w:t>CONSTRAINT fk_temp_control_user FOREIGN KEY (login_user_id) REFERENCES user_account(id)</w:t>
      </w:r>
    </w:p>
    <w:p w14:paraId="545488B6" w14:textId="77777777" w:rsidR="008F2A25" w:rsidRDefault="00000000">
      <w:pPr>
        <w:pStyle w:val="20"/>
        <w:spacing w:after="40"/>
        <w:ind w:left="539" w:hanging="142"/>
      </w:pPr>
      <w:r>
        <w:t>CONSTRAINT fk_temp_control_session FOREIGN KEY (treatment_session_id) REFERENCES treatment_session(id)</w:t>
      </w:r>
    </w:p>
    <w:p w14:paraId="4A0D8303" w14:textId="77777777" w:rsidR="008F2A25" w:rsidRDefault="00000000">
      <w:pPr>
        <w:pStyle w:val="20"/>
        <w:spacing w:after="40"/>
        <w:ind w:left="539" w:hanging="142"/>
      </w:pPr>
      <w:r>
        <w:lastRenderedPageBreak/>
        <w:t>INDEX idx_temp_control_time (captured_at)</w:t>
      </w:r>
    </w:p>
    <w:p w14:paraId="0367DC37" w14:textId="77777777" w:rsidR="008F2A25" w:rsidRDefault="00000000">
      <w:pPr>
        <w:pStyle w:val="20"/>
        <w:spacing w:after="40"/>
        <w:ind w:left="539" w:hanging="142"/>
      </w:pPr>
      <w:r>
        <w:t>INDEX idx_temp_control_session_time (treatment_session_id, captured_at)</w:t>
      </w:r>
    </w:p>
    <w:p w14:paraId="4277E074" w14:textId="77777777" w:rsidR="008F2A25" w:rsidRDefault="00000000">
      <w:pPr>
        <w:pStyle w:val="31"/>
      </w:pPr>
      <w:r>
        <w:t xml:space="preserve">11.3.20 liquid_level_status — </w:t>
      </w:r>
      <w:r>
        <w:t>液位状态快照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77765A93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A9E0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C5A5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37EF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BD4F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ACD674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DBED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F78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7B8A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84B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057922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FC0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7A5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218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96A1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EE6A43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FAD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D09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A6E8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FCC2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92886A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7B65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AFC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6CB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707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A5B014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2E0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055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FC3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CF2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21AED1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BCC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serial_port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D3C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C4F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0C6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0D76DF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0683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baud_rate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2CD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35F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F96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E92F5A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350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device_address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E181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FFC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9B7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67F7BE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7F0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current_level_value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BB5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AD20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7BB0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7B032E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002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upper_limit_state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C89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219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847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379A49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E35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lower_limit_state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641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A8A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DE55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F65984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ABDFA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F65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7BD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5D5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2BCBE9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026A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raw_message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696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B66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733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1DE90A44" w14:textId="77777777" w:rsidR="008F2A25" w:rsidRDefault="008F2A25">
      <w:pPr>
        <w:spacing w:after="0"/>
      </w:pPr>
    </w:p>
    <w:p w14:paraId="103B90E6" w14:textId="77777777" w:rsidR="008F2A25" w:rsidRDefault="00000000">
      <w:r>
        <w:t>约束</w:t>
      </w:r>
      <w:r>
        <w:t>/</w:t>
      </w:r>
      <w:r>
        <w:t>索引：</w:t>
      </w:r>
    </w:p>
    <w:p w14:paraId="583288E4" w14:textId="77777777" w:rsidR="008F2A25" w:rsidRDefault="00000000">
      <w:pPr>
        <w:pStyle w:val="20"/>
        <w:spacing w:after="40"/>
        <w:ind w:left="539" w:hanging="142"/>
      </w:pPr>
      <w:r>
        <w:t>CONSTRAINT fk_liquid_level_login_session FOREIGN KEY (login_session_id) REFERENCES doctor_login_session(id)</w:t>
      </w:r>
    </w:p>
    <w:p w14:paraId="25BA7BA8" w14:textId="77777777" w:rsidR="008F2A25" w:rsidRDefault="00000000">
      <w:pPr>
        <w:pStyle w:val="20"/>
        <w:spacing w:after="40"/>
        <w:ind w:left="539" w:hanging="142"/>
      </w:pPr>
      <w:r>
        <w:t>CONSTRAINT fk_liquid_level_user FOREIGN KEY (login_user_id) REFERENCES user_account(id)</w:t>
      </w:r>
    </w:p>
    <w:p w14:paraId="7E2693ED" w14:textId="77777777" w:rsidR="008F2A25" w:rsidRDefault="00000000">
      <w:pPr>
        <w:pStyle w:val="20"/>
        <w:spacing w:after="40"/>
        <w:ind w:left="539" w:hanging="142"/>
      </w:pPr>
      <w:r>
        <w:t>CONSTRAINT fk_liquid_level_session FOREIGN KEY (treatment_session_id) REFERENCES treatment_session(id)</w:t>
      </w:r>
    </w:p>
    <w:p w14:paraId="2905D845" w14:textId="77777777" w:rsidR="008F2A25" w:rsidRDefault="00000000">
      <w:pPr>
        <w:pStyle w:val="20"/>
        <w:spacing w:after="40"/>
        <w:ind w:left="539" w:hanging="142"/>
      </w:pPr>
      <w:r>
        <w:t>INDEX idx_liquid_level_time (captured_at)</w:t>
      </w:r>
    </w:p>
    <w:p w14:paraId="60469B91" w14:textId="77777777" w:rsidR="008F2A25" w:rsidRDefault="00000000">
      <w:pPr>
        <w:pStyle w:val="20"/>
        <w:spacing w:after="40"/>
        <w:ind w:left="539" w:hanging="142"/>
      </w:pPr>
      <w:r>
        <w:t>INDEX idx_liquid_level_session_time (treatment_session_id, captured_at)</w:t>
      </w:r>
    </w:p>
    <w:p w14:paraId="0FCAF4FA" w14:textId="77777777" w:rsidR="008F2A25" w:rsidRDefault="00000000">
      <w:pPr>
        <w:pStyle w:val="31"/>
      </w:pPr>
      <w:r>
        <w:t xml:space="preserve">11.3.21 robot_arm_status — </w:t>
      </w:r>
      <w:r>
        <w:t>机械臂状态与位姿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649D3F30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4D27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C040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3CC9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BEE2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1152AE2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E04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0A5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8E7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B47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242BB8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FA0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FC2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283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E3E1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39D14A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173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6E6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A5A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F5C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2C4740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DAC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FAF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7E7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4C84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87241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342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315C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E3B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B31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D5A007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176A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controller_ip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0CF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C0F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CE1D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8ED92B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18C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5F9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E1B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F4A86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2B9135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371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power_button_state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A982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B33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47C1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0A20B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79E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robot_connected_state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F94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531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EC1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015C71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95A5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enabled_state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E19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C6B9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885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4AB3FF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44F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drag_mode_state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A2D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F3C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D11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3E0C92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24C8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F01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B35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749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CAE141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2A9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9970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A3D3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FEDE9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73098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634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824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04D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748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A875D1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40BF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position_z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64EE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EB65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5E2B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FB1BF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0B61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position_rx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5ED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6B47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6C2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A7AF3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BC9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position_ry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2256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AEE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3B4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6C0EC1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F94C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position_rz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AEE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25B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582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4AB24F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E48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raw_message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DE83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2DD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2D3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44B5CF8D" w14:textId="77777777" w:rsidR="008F2A25" w:rsidRDefault="008F2A25">
      <w:pPr>
        <w:spacing w:after="0"/>
      </w:pPr>
    </w:p>
    <w:p w14:paraId="0DE83A6E" w14:textId="77777777" w:rsidR="008F2A25" w:rsidRDefault="00000000">
      <w:r>
        <w:t>约束</w:t>
      </w:r>
      <w:r>
        <w:t>/</w:t>
      </w:r>
      <w:r>
        <w:t>索引：</w:t>
      </w:r>
    </w:p>
    <w:p w14:paraId="21163826" w14:textId="77777777" w:rsidR="008F2A25" w:rsidRDefault="00000000">
      <w:pPr>
        <w:pStyle w:val="20"/>
        <w:spacing w:after="40"/>
        <w:ind w:left="539" w:hanging="142"/>
      </w:pPr>
      <w:r>
        <w:t>CONSTRAINT fk_robot_arm_login_session FOREIGN KEY (login_session_id) REFERENCES doctor_login_session(id)</w:t>
      </w:r>
    </w:p>
    <w:p w14:paraId="6C74C765" w14:textId="77777777" w:rsidR="008F2A25" w:rsidRDefault="00000000">
      <w:pPr>
        <w:pStyle w:val="20"/>
        <w:spacing w:after="40"/>
        <w:ind w:left="539" w:hanging="142"/>
      </w:pPr>
      <w:r>
        <w:t>CONSTRAINT fk_robot_arm_user FOREIGN KEY (login_user_id) REFERENCES user_account(id)</w:t>
      </w:r>
    </w:p>
    <w:p w14:paraId="5712535E" w14:textId="77777777" w:rsidR="008F2A25" w:rsidRDefault="00000000">
      <w:pPr>
        <w:pStyle w:val="20"/>
        <w:spacing w:after="40"/>
        <w:ind w:left="539" w:hanging="142"/>
      </w:pPr>
      <w:r>
        <w:t>CONSTRAINT fk_robot_arm_session FOREIGN KEY (treatment_session_id) REFERENCES treatment_session(id)</w:t>
      </w:r>
    </w:p>
    <w:p w14:paraId="751529B7" w14:textId="77777777" w:rsidR="008F2A25" w:rsidRDefault="00000000">
      <w:pPr>
        <w:pStyle w:val="20"/>
        <w:spacing w:after="40"/>
        <w:ind w:left="539" w:hanging="142"/>
      </w:pPr>
      <w:r>
        <w:t>INDEX idx_robot_arm_time (captured_at)</w:t>
      </w:r>
    </w:p>
    <w:p w14:paraId="47EE5940" w14:textId="77777777" w:rsidR="008F2A25" w:rsidRDefault="00000000">
      <w:pPr>
        <w:pStyle w:val="20"/>
        <w:spacing w:after="40"/>
        <w:ind w:left="539" w:hanging="142"/>
      </w:pPr>
      <w:r>
        <w:t>INDEX idx_robot_arm_session_time (treatment_session_id, captured_at)</w:t>
      </w:r>
    </w:p>
    <w:p w14:paraId="1DE2CB30" w14:textId="77777777" w:rsidR="008F2A25" w:rsidRDefault="00000000">
      <w:pPr>
        <w:pStyle w:val="31"/>
      </w:pPr>
      <w:r>
        <w:t>11.3.22 three_motor_status — UIM</w:t>
      </w:r>
      <w:r>
        <w:t>三轴状态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479201EF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9A93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E307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75FD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47D9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63E924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11B2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B34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59E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EA6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92D4E6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F42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860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FBB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1AC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CC5BE0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529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603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770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EB4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A98A01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74C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C70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8DE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069D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FED70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357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0B4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BB6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806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45C2E8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2CEB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sdk_path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072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22B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EAE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60E494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726E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gateway_name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836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18E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2DE1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CF0381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1F1D5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54A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FADD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4C5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950186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3C3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emergency_stop_state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3C8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A43C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0AF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04E996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5D7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motor_6_node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FA1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B9B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694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2CCB99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103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motor_6_position_value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F80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DD24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8CD6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19F2F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7BEA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motor_6_position_unit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9D1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23F5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5DD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E30F7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A8E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motor_6_state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9DF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F53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658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F3F2A9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A459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motor_7_node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C909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45A8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72E81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4D2688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1304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motor_7_position_value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5FC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BF7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3DF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1819E6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097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motor_7_position_unit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274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FBC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34F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0F3DC3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7D2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motor_7_state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651D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E18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24C3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118906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4D1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motor_8_node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01E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430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2BA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171113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677AA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motor_8_position_value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959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473E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F724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4D276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F81D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motor_8_position_unit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4FA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5B7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02D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490EA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3AC9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motor_8_state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02E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B96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12F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2C8E52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C4E3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raw_message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69F1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51E27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96E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500CDDDE" w14:textId="77777777" w:rsidR="008F2A25" w:rsidRDefault="008F2A25">
      <w:pPr>
        <w:spacing w:after="0"/>
      </w:pPr>
    </w:p>
    <w:p w14:paraId="18A8646B" w14:textId="77777777" w:rsidR="008F2A25" w:rsidRDefault="00000000">
      <w:r>
        <w:t>约束</w:t>
      </w:r>
      <w:r>
        <w:t>/</w:t>
      </w:r>
      <w:r>
        <w:t>索引：</w:t>
      </w:r>
    </w:p>
    <w:p w14:paraId="0F211D63" w14:textId="77777777" w:rsidR="008F2A25" w:rsidRDefault="00000000">
      <w:pPr>
        <w:pStyle w:val="20"/>
        <w:spacing w:after="40"/>
        <w:ind w:left="539" w:hanging="142"/>
      </w:pPr>
      <w:r>
        <w:t>CONSTRAINT fk_three_motor_login_session FOREIGN KEY (login_session_id) REFERENCES doctor_login_session(id)</w:t>
      </w:r>
    </w:p>
    <w:p w14:paraId="04712181" w14:textId="77777777" w:rsidR="008F2A25" w:rsidRDefault="00000000">
      <w:pPr>
        <w:pStyle w:val="20"/>
        <w:spacing w:after="40"/>
        <w:ind w:left="539" w:hanging="142"/>
      </w:pPr>
      <w:r>
        <w:t>CONSTRAINT fk_three_motor_user FOREIGN KEY (login_user_id) REFERENCES user_account(id)</w:t>
      </w:r>
    </w:p>
    <w:p w14:paraId="031F10BB" w14:textId="77777777" w:rsidR="008F2A25" w:rsidRDefault="00000000">
      <w:pPr>
        <w:pStyle w:val="20"/>
        <w:spacing w:after="40"/>
        <w:ind w:left="539" w:hanging="142"/>
      </w:pPr>
      <w:r>
        <w:t>CONSTRAINT fk_three_motor_session FOREIGN KEY (treatment_session_id) REFERENCES treatment_session(id)</w:t>
      </w:r>
    </w:p>
    <w:p w14:paraId="59D1989E" w14:textId="77777777" w:rsidR="008F2A25" w:rsidRDefault="00000000">
      <w:pPr>
        <w:pStyle w:val="20"/>
        <w:spacing w:after="40"/>
        <w:ind w:left="539" w:hanging="142"/>
      </w:pPr>
      <w:r>
        <w:t>INDEX idx_three_motor_time (captured_at)</w:t>
      </w:r>
    </w:p>
    <w:p w14:paraId="58D8D890" w14:textId="77777777" w:rsidR="008F2A25" w:rsidRDefault="00000000">
      <w:pPr>
        <w:pStyle w:val="20"/>
        <w:spacing w:after="40"/>
        <w:ind w:left="539" w:hanging="142"/>
      </w:pPr>
      <w:r>
        <w:t>INDEX idx_three_motor_session_time (treatment_session_id, captured_at)</w:t>
      </w:r>
    </w:p>
    <w:p w14:paraId="11F90420" w14:textId="77777777" w:rsidR="008F2A25" w:rsidRDefault="00000000">
      <w:pPr>
        <w:pStyle w:val="31"/>
      </w:pPr>
      <w:r>
        <w:t>11.3.23 power_device_status — RIGOL/Aigtek</w:t>
      </w:r>
      <w:r>
        <w:t>及功率状态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3F1835B0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0041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A80C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837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2692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4693C84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06FD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F48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A7A1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A5B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0E3A9C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779A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0FF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373D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025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EED1F2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60B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2C6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70F5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4B6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CCE695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148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7EF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4E1E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BE5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2893ED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AD1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828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F1A9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B0B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B08F5A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3C3F1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device_type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CC9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CF1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BB2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288EA1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4610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resource_name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A47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D33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BE7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AC7E81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88D9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serial_port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6AE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D12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9F7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563445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FEC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baud_rate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7E69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68F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01E3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B674EF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2D30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channel_name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721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7DA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3D6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1D739C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4DB3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output_enabled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AFC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6E7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A179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4C5BC9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D0238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duty_cycle_percent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0515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CFF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90A2E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D89C2E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032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amplification_factor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36B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EA0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71C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A6CBE2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630A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input_voltage_v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5DE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2A7F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229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54E3B4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8BB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output_current_a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5F6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5129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142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ADCF3A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4A0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output_power_w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14E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C893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969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5448D9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CFF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connection_state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823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F26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45C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62F77A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81E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error_message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006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69E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964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E5A72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0E4E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raw_message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944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4BE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B1E4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3549FB00" w14:textId="77777777" w:rsidR="008F2A25" w:rsidRDefault="008F2A25">
      <w:pPr>
        <w:spacing w:after="0"/>
      </w:pPr>
    </w:p>
    <w:p w14:paraId="722F10A1" w14:textId="77777777" w:rsidR="008F2A25" w:rsidRDefault="00000000">
      <w:r>
        <w:t>约束</w:t>
      </w:r>
      <w:r>
        <w:t>/</w:t>
      </w:r>
      <w:r>
        <w:t>索引：</w:t>
      </w:r>
    </w:p>
    <w:p w14:paraId="129DE455" w14:textId="77777777" w:rsidR="008F2A25" w:rsidRDefault="00000000">
      <w:pPr>
        <w:pStyle w:val="20"/>
        <w:spacing w:after="40"/>
        <w:ind w:left="539" w:hanging="142"/>
      </w:pPr>
      <w:r>
        <w:t>CONSTRAINT fk_power_device_login_session FOREIGN KEY (login_session_id) REFERENCES doctor_login_session(id)</w:t>
      </w:r>
    </w:p>
    <w:p w14:paraId="4E4D3D76" w14:textId="77777777" w:rsidR="008F2A25" w:rsidRDefault="00000000">
      <w:pPr>
        <w:pStyle w:val="20"/>
        <w:spacing w:after="40"/>
        <w:ind w:left="539" w:hanging="142"/>
      </w:pPr>
      <w:r>
        <w:t>CONSTRAINT fk_power_device_user FOREIGN KEY (login_user_id) REFERENCES user_account(id)</w:t>
      </w:r>
    </w:p>
    <w:p w14:paraId="043BB4A2" w14:textId="77777777" w:rsidR="008F2A25" w:rsidRDefault="00000000">
      <w:pPr>
        <w:pStyle w:val="20"/>
        <w:spacing w:after="40"/>
        <w:ind w:left="539" w:hanging="142"/>
      </w:pPr>
      <w:r>
        <w:t>CONSTRAINT fk_power_device_session FOREIGN KEY (treatment_session_id) REFERENCES treatment_session(id)</w:t>
      </w:r>
    </w:p>
    <w:p w14:paraId="018D5963" w14:textId="77777777" w:rsidR="008F2A25" w:rsidRDefault="00000000">
      <w:pPr>
        <w:pStyle w:val="20"/>
        <w:spacing w:after="40"/>
        <w:ind w:left="539" w:hanging="142"/>
      </w:pPr>
      <w:r>
        <w:t>INDEX idx_power_device_time (captured_at)</w:t>
      </w:r>
    </w:p>
    <w:p w14:paraId="26AAD6BA" w14:textId="77777777" w:rsidR="008F2A25" w:rsidRDefault="00000000">
      <w:pPr>
        <w:pStyle w:val="20"/>
        <w:spacing w:after="40"/>
        <w:ind w:left="539" w:hanging="142"/>
      </w:pPr>
      <w:r>
        <w:t>INDEX idx_power_device_type_time (device_type, captured_at)</w:t>
      </w:r>
    </w:p>
    <w:p w14:paraId="02FC540C" w14:textId="77777777" w:rsidR="008F2A25" w:rsidRDefault="00000000">
      <w:pPr>
        <w:pStyle w:val="20"/>
        <w:spacing w:after="40"/>
        <w:ind w:left="539" w:hanging="142"/>
      </w:pPr>
      <w:r>
        <w:t>INDEX idx_power_device_session_time (treatment_session_id, captured_at)</w:t>
      </w:r>
    </w:p>
    <w:p w14:paraId="2531115D" w14:textId="77777777" w:rsidR="008F2A25" w:rsidRDefault="00000000">
      <w:pPr>
        <w:pStyle w:val="31"/>
      </w:pPr>
      <w:r>
        <w:t xml:space="preserve">11.3.24 robot_acquisition_path — </w:t>
      </w:r>
      <w:r>
        <w:t>机器人采集路径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73C339ED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3D31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54E2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483B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DD0E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2961FBD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232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49C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935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D19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8F8715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659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B657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03E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BDD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0FDE43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0B26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902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502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D95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5658F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9F70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61B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4C4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119C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FF490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07A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636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2814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1796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CE01D4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230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path_name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C2C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17D3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E09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77ED76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0AF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source_file_path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022C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285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4B6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911B26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AADE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layer_count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EAA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0993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2B8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A42E32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5070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step_mm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AB4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814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4BC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B1B93A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095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total_length_mm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A82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A89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8C8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02A7B9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D00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coordinate_payload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0379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5DC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6C9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7AA9B1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4213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B91F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B04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67C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67F3D2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C9F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updated_at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B979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37B0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2DEE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2A5AFD0E" w14:textId="77777777" w:rsidR="008F2A25" w:rsidRDefault="008F2A25">
      <w:pPr>
        <w:spacing w:after="0"/>
      </w:pPr>
    </w:p>
    <w:p w14:paraId="7FAAD8C6" w14:textId="77777777" w:rsidR="008F2A25" w:rsidRDefault="00000000">
      <w:r>
        <w:t>约束</w:t>
      </w:r>
      <w:r>
        <w:t>/</w:t>
      </w:r>
      <w:r>
        <w:t>索引：</w:t>
      </w:r>
    </w:p>
    <w:p w14:paraId="584B2A33" w14:textId="77777777" w:rsidR="008F2A25" w:rsidRDefault="00000000">
      <w:pPr>
        <w:pStyle w:val="20"/>
        <w:spacing w:after="40"/>
        <w:ind w:left="539" w:hanging="142"/>
      </w:pPr>
      <w:r>
        <w:t>CONSTRAINT fk_robot_path_patient FOREIGN KEY (patient_id) REFERENCES patient(id)</w:t>
      </w:r>
    </w:p>
    <w:p w14:paraId="569ED38C" w14:textId="77777777" w:rsidR="008F2A25" w:rsidRDefault="00000000">
      <w:pPr>
        <w:pStyle w:val="20"/>
        <w:spacing w:after="40"/>
        <w:ind w:left="539" w:hanging="142"/>
      </w:pPr>
      <w:r>
        <w:t>CONSTRAINT fk_robot_path_plan FOREIGN KEY (plan_id) REFERENCES therapy_plan(id)</w:t>
      </w:r>
    </w:p>
    <w:p w14:paraId="262686B7" w14:textId="77777777" w:rsidR="008F2A25" w:rsidRDefault="00000000">
      <w:pPr>
        <w:pStyle w:val="20"/>
        <w:spacing w:after="40"/>
        <w:ind w:left="539" w:hanging="142"/>
      </w:pPr>
      <w:r>
        <w:t>CONSTRAINT fk_robot_path_user FOREIGN KEY (created_by) REFERENCES user_account(id)</w:t>
      </w:r>
    </w:p>
    <w:p w14:paraId="2F0AE0B1" w14:textId="77777777" w:rsidR="008F2A25" w:rsidRDefault="00000000">
      <w:pPr>
        <w:pStyle w:val="20"/>
        <w:spacing w:after="40"/>
        <w:ind w:left="539" w:hanging="142"/>
      </w:pPr>
      <w:r>
        <w:t>CONSTRAINT fk_robot_path_doctor FOREIGN KEY (doctor_id) REFERENCES doctor_profile(id)</w:t>
      </w:r>
    </w:p>
    <w:p w14:paraId="4F5AA158" w14:textId="77777777" w:rsidR="008F2A25" w:rsidRDefault="00000000">
      <w:pPr>
        <w:pStyle w:val="20"/>
        <w:spacing w:after="40"/>
        <w:ind w:left="539" w:hanging="142"/>
      </w:pPr>
      <w:r>
        <w:t>INDEX idx_robot_path_patient_time (patient_id, created_at)</w:t>
      </w:r>
    </w:p>
    <w:p w14:paraId="62EC8BE7" w14:textId="77777777" w:rsidR="008F2A25" w:rsidRDefault="00000000">
      <w:pPr>
        <w:pStyle w:val="20"/>
        <w:spacing w:after="40"/>
        <w:ind w:left="539" w:hanging="142"/>
      </w:pPr>
      <w:r>
        <w:t>INDEX idx_robot_path_plan (plan_id)</w:t>
      </w:r>
    </w:p>
    <w:p w14:paraId="27BFFC14" w14:textId="77777777" w:rsidR="008F2A25" w:rsidRDefault="00000000">
      <w:pPr>
        <w:pStyle w:val="31"/>
      </w:pPr>
      <w:r>
        <w:t xml:space="preserve">11.3.25 historical_treatment_image — </w:t>
      </w:r>
      <w:r>
        <w:t>既往治疗影像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31826D1D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658F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FE36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4DBC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8C4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711D257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0CB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B12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700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D45D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4FD116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42B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C97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DEAF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C88E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87CDA9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2B1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CB3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76E0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BCF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68C91D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DA28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image_series_id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71E3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EBB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3A5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BBEF9E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40C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storage_path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25F57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713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3E8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95389D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679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thumbnail_path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DAE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6AFE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2E6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9D7109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BDD8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image_type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EC8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361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1710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79F02D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A514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803A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51C5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063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C97DF4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3C6F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imported_at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0940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8C54B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9FD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C27C3C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E3C6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imported_by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014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5CB81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E6A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4A1196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FB6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notes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500F1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EDA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35E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03574BB9" w14:textId="77777777" w:rsidR="008F2A25" w:rsidRDefault="008F2A25">
      <w:pPr>
        <w:spacing w:after="0"/>
      </w:pPr>
    </w:p>
    <w:p w14:paraId="4700B580" w14:textId="77777777" w:rsidR="008F2A25" w:rsidRDefault="00000000">
      <w:r>
        <w:t>约束</w:t>
      </w:r>
      <w:r>
        <w:t>/</w:t>
      </w:r>
      <w:r>
        <w:t>索引：</w:t>
      </w:r>
    </w:p>
    <w:p w14:paraId="013FB94F" w14:textId="77777777" w:rsidR="008F2A25" w:rsidRDefault="00000000">
      <w:pPr>
        <w:pStyle w:val="20"/>
        <w:spacing w:after="40"/>
        <w:ind w:left="539" w:hanging="142"/>
      </w:pPr>
      <w:r>
        <w:t>CONSTRAINT fk_historical_image_patient FOREIGN KEY (patient_id) REFERENCES patient(id)</w:t>
      </w:r>
    </w:p>
    <w:p w14:paraId="04B4BBF5" w14:textId="77777777" w:rsidR="008F2A25" w:rsidRDefault="00000000">
      <w:pPr>
        <w:pStyle w:val="20"/>
        <w:spacing w:after="40"/>
        <w:ind w:left="539" w:hanging="142"/>
      </w:pPr>
      <w:r>
        <w:lastRenderedPageBreak/>
        <w:t>CONSTRAINT fk_historical_image_session FOREIGN KEY (treatment_session_id) REFERENCES treatment_session(id)</w:t>
      </w:r>
    </w:p>
    <w:p w14:paraId="249B5895" w14:textId="77777777" w:rsidR="008F2A25" w:rsidRDefault="00000000">
      <w:pPr>
        <w:pStyle w:val="20"/>
        <w:spacing w:after="40"/>
        <w:ind w:left="539" w:hanging="142"/>
      </w:pPr>
      <w:r>
        <w:t>CONSTRAINT fk_historical_image_series FOREIGN KEY (image_series_id) REFERENCES image_series(id)</w:t>
      </w:r>
    </w:p>
    <w:p w14:paraId="76A22267" w14:textId="77777777" w:rsidR="008F2A25" w:rsidRDefault="00000000">
      <w:pPr>
        <w:pStyle w:val="20"/>
        <w:spacing w:after="40"/>
        <w:ind w:left="539" w:hanging="142"/>
      </w:pPr>
      <w:r>
        <w:t>CONSTRAINT fk_historical_image_user FOREIGN KEY (imported_by) REFERENCES user_account(id)</w:t>
      </w:r>
    </w:p>
    <w:p w14:paraId="450EB4E7" w14:textId="77777777" w:rsidR="008F2A25" w:rsidRDefault="00000000">
      <w:pPr>
        <w:pStyle w:val="20"/>
        <w:spacing w:after="40"/>
        <w:ind w:left="539" w:hanging="142"/>
      </w:pPr>
      <w:r>
        <w:t>INDEX idx_historical_image_patient_time (patient_id, imported_at)</w:t>
      </w:r>
    </w:p>
    <w:p w14:paraId="603EDE4E" w14:textId="77777777" w:rsidR="008F2A25" w:rsidRDefault="00000000">
      <w:pPr>
        <w:pStyle w:val="20"/>
        <w:spacing w:after="40"/>
        <w:ind w:left="539" w:hanging="142"/>
      </w:pPr>
      <w:r>
        <w:t>INDEX idx_historical_image_session (treatment_session_id)</w:t>
      </w:r>
    </w:p>
    <w:p w14:paraId="66E32EC0" w14:textId="77777777" w:rsidR="008F2A25" w:rsidRDefault="00000000">
      <w:pPr>
        <w:pStyle w:val="31"/>
      </w:pPr>
      <w:r>
        <w:t xml:space="preserve">11.3.26 treatment_image_capture — </w:t>
      </w:r>
      <w:r>
        <w:t>当前治疗分层采集影像与位姿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41128350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5627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FBD4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D60A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0C28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B16BD1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473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37EC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2D21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268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56347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1D5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B2E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B565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B83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704271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6DB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527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4BBA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03A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93688A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C89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B8A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C382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201A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C2818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594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acquisition_path_id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2B24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E3A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7A2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7E9253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F84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8D8F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377A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28DD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C8E618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55E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source_channel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4FA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660F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386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70588FC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F7B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layer_index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DAE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2EFB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251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75D85C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50B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slice_index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82E0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INT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AC9A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65F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2E145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214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86B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EF9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79B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879477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03ED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thumbnail_path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80FD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421A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C55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ED407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89B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robot_position_x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022C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224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89D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F54539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E88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robot_position_y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168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373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2270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6951B2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70F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robot_position_z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9371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2DC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933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C5C893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F9E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robot_position_rx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608F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2A2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C7FB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E29041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09C95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robot_position_ry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EFD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D6D09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CAB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8A5701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DB3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robot_position_rz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AE06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E96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EB43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E67DBB6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9D35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BE42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8CB8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52D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A03124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64B6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acquisition_parameters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F92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5EB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D72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72E00786" w14:textId="77777777" w:rsidR="008F2A25" w:rsidRDefault="008F2A25">
      <w:pPr>
        <w:spacing w:after="0"/>
      </w:pPr>
    </w:p>
    <w:p w14:paraId="178D9D90" w14:textId="77777777" w:rsidR="008F2A25" w:rsidRDefault="00000000">
      <w:r>
        <w:t>约束</w:t>
      </w:r>
      <w:r>
        <w:t>/</w:t>
      </w:r>
      <w:r>
        <w:t>索引：</w:t>
      </w:r>
    </w:p>
    <w:p w14:paraId="2EE256C9" w14:textId="77777777" w:rsidR="008F2A25" w:rsidRDefault="00000000">
      <w:pPr>
        <w:pStyle w:val="20"/>
        <w:spacing w:after="40"/>
        <w:ind w:left="539" w:hanging="142"/>
      </w:pPr>
      <w:r>
        <w:t>CONSTRAINT fk_capture_image_patient FOREIGN KEY (patient_id) REFERENCES patient(id)</w:t>
      </w:r>
    </w:p>
    <w:p w14:paraId="3C281CB6" w14:textId="77777777" w:rsidR="008F2A25" w:rsidRDefault="00000000">
      <w:pPr>
        <w:pStyle w:val="20"/>
        <w:spacing w:after="40"/>
        <w:ind w:left="539" w:hanging="142"/>
      </w:pPr>
      <w:r>
        <w:t>CONSTRAINT fk_capture_image_plan FOREIGN KEY (plan_id) REFERENCES therapy_plan(id)</w:t>
      </w:r>
    </w:p>
    <w:p w14:paraId="69E234BA" w14:textId="77777777" w:rsidR="008F2A25" w:rsidRDefault="00000000">
      <w:pPr>
        <w:pStyle w:val="20"/>
        <w:spacing w:after="40"/>
        <w:ind w:left="539" w:hanging="142"/>
      </w:pPr>
      <w:r>
        <w:t>CONSTRAINT fk_capture_image_session FOREIGN KEY (treatment_session_id) REFERENCES treatment_session(id)</w:t>
      </w:r>
    </w:p>
    <w:p w14:paraId="260DAFC5" w14:textId="77777777" w:rsidR="008F2A25" w:rsidRDefault="00000000">
      <w:pPr>
        <w:pStyle w:val="20"/>
        <w:spacing w:after="40"/>
        <w:ind w:left="539" w:hanging="142"/>
      </w:pPr>
      <w:r>
        <w:lastRenderedPageBreak/>
        <w:t>CONSTRAINT fk_capture_image_path FOREIGN KEY (acquisition_path_id) REFERENCES robot_acquisition_path(id)</w:t>
      </w:r>
    </w:p>
    <w:p w14:paraId="761CD721" w14:textId="77777777" w:rsidR="008F2A25" w:rsidRDefault="00000000">
      <w:pPr>
        <w:pStyle w:val="20"/>
        <w:spacing w:after="40"/>
        <w:ind w:left="539" w:hanging="142"/>
      </w:pPr>
      <w:r>
        <w:t>CONSTRAINT fk_capture_image_user FOREIGN KEY (captured_by) REFERENCES user_account(id)</w:t>
      </w:r>
    </w:p>
    <w:p w14:paraId="4B760087" w14:textId="77777777" w:rsidR="008F2A25" w:rsidRDefault="00000000">
      <w:pPr>
        <w:pStyle w:val="20"/>
        <w:spacing w:after="40"/>
        <w:ind w:left="539" w:hanging="142"/>
      </w:pPr>
      <w:r>
        <w:t>INDEX idx_capture_image_patient_time (patient_id, captured_at)</w:t>
      </w:r>
    </w:p>
    <w:p w14:paraId="08FF187B" w14:textId="77777777" w:rsidR="008F2A25" w:rsidRDefault="00000000">
      <w:pPr>
        <w:pStyle w:val="20"/>
        <w:spacing w:after="40"/>
        <w:ind w:left="539" w:hanging="142"/>
      </w:pPr>
      <w:r>
        <w:t>INDEX idx_capture_image_plan_slice (plan_id, layer_index, slice_index)</w:t>
      </w:r>
    </w:p>
    <w:p w14:paraId="3D5AED91" w14:textId="77777777" w:rsidR="008F2A25" w:rsidRDefault="00000000">
      <w:pPr>
        <w:pStyle w:val="20"/>
        <w:spacing w:after="40"/>
        <w:ind w:left="539" w:hanging="142"/>
      </w:pPr>
      <w:r>
        <w:t>INDEX idx_capture_image_session (treatment_session_id)</w:t>
      </w:r>
    </w:p>
    <w:p w14:paraId="6458A712" w14:textId="77777777" w:rsidR="008F2A25" w:rsidRDefault="00000000">
      <w:pPr>
        <w:pStyle w:val="31"/>
      </w:pPr>
      <w:r>
        <w:t xml:space="preserve">11.3.27 treatment_image_annotation — </w:t>
      </w:r>
      <w:r>
        <w:t>标注、掩模、面积</w:t>
      </w:r>
      <w:r>
        <w:t>/</w:t>
      </w:r>
      <w:r>
        <w:t>体积与</w:t>
      </w:r>
      <w:r>
        <w:t>payload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43F0E42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3DB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3AAE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0CDB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1B9B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6C4953D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2AC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E0D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611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6D4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138D53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17E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captured_image_id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CCF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B622C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0736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E88FA5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991A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57D5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5A1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E498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D31B98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8E4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2D6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9F0B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496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B84742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6411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BBD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D9F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510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A0DFE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9B3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annotated_by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63D7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0D4B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CA2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E3E0F5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B6A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annotation_state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FE17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 DEFAULT 'saved'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372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AFB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'saved'</w:t>
            </w:r>
          </w:p>
        </w:tc>
      </w:tr>
      <w:tr w:rsidR="008F2A25" w14:paraId="00C37FE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F72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target_label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874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97A4B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672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EC46E7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0FB0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annotated_image_path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537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A9B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B6C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3C999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E09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mask_path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1A25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DAB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A8E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54121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CFE3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annotation_payload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22F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3E9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57AB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7CFAAA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F9F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target_area_mm2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2240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C44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C4C8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0F6F1B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1E4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target_volume_mm3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8E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EBA5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1F25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E99CC3D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2D1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saved_reason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43F2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7CE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7BC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65BDC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D1F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EBA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417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40B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0C65714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2ECC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updated_at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D9C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33E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528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6407791F" w14:textId="77777777" w:rsidR="008F2A25" w:rsidRDefault="008F2A25">
      <w:pPr>
        <w:spacing w:after="0"/>
      </w:pPr>
    </w:p>
    <w:p w14:paraId="0DBE98D2" w14:textId="77777777" w:rsidR="008F2A25" w:rsidRDefault="00000000">
      <w:r>
        <w:t>约束</w:t>
      </w:r>
      <w:r>
        <w:t>/</w:t>
      </w:r>
      <w:r>
        <w:t>索引：</w:t>
      </w:r>
    </w:p>
    <w:p w14:paraId="63F95BBF" w14:textId="77777777" w:rsidR="008F2A25" w:rsidRDefault="00000000">
      <w:pPr>
        <w:pStyle w:val="20"/>
        <w:spacing w:after="40"/>
        <w:ind w:left="539" w:hanging="142"/>
      </w:pPr>
      <w:r>
        <w:t>CONSTRAINT fk_annotation_capture FOREIGN KEY (captured_image_id) REFERENCES treatment_image_capture(id)</w:t>
      </w:r>
    </w:p>
    <w:p w14:paraId="704195B6" w14:textId="77777777" w:rsidR="008F2A25" w:rsidRDefault="00000000">
      <w:pPr>
        <w:pStyle w:val="20"/>
        <w:spacing w:after="40"/>
        <w:ind w:left="539" w:hanging="142"/>
      </w:pPr>
      <w:r>
        <w:t>CONSTRAINT fk_annotation_patient FOREIGN KEY (patient_id) REFERENCES patient(id)</w:t>
      </w:r>
    </w:p>
    <w:p w14:paraId="1F195377" w14:textId="77777777" w:rsidR="008F2A25" w:rsidRDefault="00000000">
      <w:pPr>
        <w:pStyle w:val="20"/>
        <w:spacing w:after="40"/>
        <w:ind w:left="539" w:hanging="142"/>
      </w:pPr>
      <w:r>
        <w:t>CONSTRAINT fk_annotation_plan FOREIGN KEY (plan_id) REFERENCES therapy_plan(id)</w:t>
      </w:r>
    </w:p>
    <w:p w14:paraId="29A3C8E2" w14:textId="77777777" w:rsidR="008F2A25" w:rsidRDefault="00000000">
      <w:pPr>
        <w:pStyle w:val="20"/>
        <w:spacing w:after="40"/>
        <w:ind w:left="539" w:hanging="142"/>
      </w:pPr>
      <w:r>
        <w:t>CONSTRAINT fk_annotation_session FOREIGN KEY (treatment_session_id) REFERENCES treatment_session(id)</w:t>
      </w:r>
    </w:p>
    <w:p w14:paraId="0B5E58FA" w14:textId="77777777" w:rsidR="008F2A25" w:rsidRDefault="00000000">
      <w:pPr>
        <w:pStyle w:val="20"/>
        <w:spacing w:after="40"/>
        <w:ind w:left="539" w:hanging="142"/>
      </w:pPr>
      <w:r>
        <w:t>CONSTRAINT fk_annotation_user FOREIGN KEY (annotated_by) REFERENCES user_account(id)</w:t>
      </w:r>
    </w:p>
    <w:p w14:paraId="3D881E40" w14:textId="77777777" w:rsidR="008F2A25" w:rsidRDefault="00000000">
      <w:pPr>
        <w:pStyle w:val="20"/>
        <w:spacing w:after="40"/>
        <w:ind w:left="539" w:hanging="142"/>
      </w:pPr>
      <w:r>
        <w:t>INDEX idx_annotation_capture_time (captured_image_id, updated_at)</w:t>
      </w:r>
    </w:p>
    <w:p w14:paraId="29FD5644" w14:textId="77777777" w:rsidR="008F2A25" w:rsidRDefault="00000000">
      <w:pPr>
        <w:pStyle w:val="20"/>
        <w:spacing w:after="40"/>
        <w:ind w:left="539" w:hanging="142"/>
      </w:pPr>
      <w:r>
        <w:lastRenderedPageBreak/>
        <w:t>INDEX idx_annotation_patient_time (patient_id, updated_at)</w:t>
      </w:r>
    </w:p>
    <w:p w14:paraId="76E34072" w14:textId="77777777" w:rsidR="008F2A25" w:rsidRDefault="00000000">
      <w:pPr>
        <w:pStyle w:val="20"/>
        <w:spacing w:after="40"/>
        <w:ind w:left="539" w:hanging="142"/>
      </w:pPr>
      <w:r>
        <w:t>INDEX idx_annotation_session_time (treatment_session_id, updated_at)</w:t>
      </w:r>
    </w:p>
    <w:p w14:paraId="072C5C24" w14:textId="77777777" w:rsidR="008F2A25" w:rsidRDefault="00000000">
      <w:pPr>
        <w:pStyle w:val="31"/>
      </w:pPr>
      <w:r>
        <w:t xml:space="preserve">11.3.28 treatment_continue_import — </w:t>
      </w:r>
      <w:r>
        <w:t>继续治疗的标注导入关系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1531"/>
      </w:tblGrid>
      <w:tr w:rsidR="008F2A25" w14:paraId="07ADABE1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774F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F282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46D1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A983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4BB3127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A7980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F19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FC8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C8BF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B36486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964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previous_session_id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C33E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030A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7940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A35D01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36C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new_session_id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3A4D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756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670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9322917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D81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annotation_id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8DE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D5C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F042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7614E7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F46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imported_by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118C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EF7E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9AA2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F00E2B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C23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imported_at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EE13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31A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B567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C6C95A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6EF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import_reason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DE51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AB0F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3FF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2CB6198F" w14:textId="77777777" w:rsidR="008F2A25" w:rsidRDefault="008F2A25">
      <w:pPr>
        <w:spacing w:after="0"/>
      </w:pPr>
    </w:p>
    <w:p w14:paraId="60FF6062" w14:textId="77777777" w:rsidR="008F2A25" w:rsidRDefault="00000000">
      <w:r>
        <w:t>约束</w:t>
      </w:r>
      <w:r>
        <w:t>/</w:t>
      </w:r>
      <w:r>
        <w:t>索引：</w:t>
      </w:r>
    </w:p>
    <w:p w14:paraId="40217CD9" w14:textId="77777777" w:rsidR="008F2A25" w:rsidRDefault="00000000">
      <w:pPr>
        <w:pStyle w:val="20"/>
        <w:spacing w:after="40"/>
        <w:ind w:left="539" w:hanging="142"/>
      </w:pPr>
      <w:r>
        <w:t>CONSTRAINT fk_continue_previous_session FOREIGN KEY (previous_session_id) REFERENCES treatment_session(id)</w:t>
      </w:r>
    </w:p>
    <w:p w14:paraId="5FBF643A" w14:textId="77777777" w:rsidR="008F2A25" w:rsidRDefault="00000000">
      <w:pPr>
        <w:pStyle w:val="20"/>
        <w:spacing w:after="40"/>
        <w:ind w:left="539" w:hanging="142"/>
      </w:pPr>
      <w:r>
        <w:t>CONSTRAINT fk_continue_new_session FOREIGN KEY (new_session_id) REFERENCES treatment_session(id)</w:t>
      </w:r>
    </w:p>
    <w:p w14:paraId="4C74E547" w14:textId="77777777" w:rsidR="008F2A25" w:rsidRDefault="00000000">
      <w:pPr>
        <w:pStyle w:val="20"/>
        <w:spacing w:after="40"/>
        <w:ind w:left="539" w:hanging="142"/>
      </w:pPr>
      <w:r>
        <w:t>CONSTRAINT fk_continue_annotation FOREIGN KEY (annotation_id) REFERENCES treatment_image_annotation(id)</w:t>
      </w:r>
    </w:p>
    <w:p w14:paraId="3B8CB753" w14:textId="77777777" w:rsidR="008F2A25" w:rsidRDefault="00000000">
      <w:pPr>
        <w:pStyle w:val="20"/>
        <w:spacing w:after="40"/>
        <w:ind w:left="539" w:hanging="142"/>
      </w:pPr>
      <w:r>
        <w:t>CONSTRAINT fk_continue_user FOREIGN KEY (imported_by) REFERENCES user_account(id)</w:t>
      </w:r>
    </w:p>
    <w:p w14:paraId="2061BF86" w14:textId="77777777" w:rsidR="008F2A25" w:rsidRDefault="00000000">
      <w:pPr>
        <w:pStyle w:val="20"/>
        <w:spacing w:after="40"/>
        <w:ind w:left="539" w:hanging="142"/>
      </w:pPr>
      <w:r>
        <w:t>INDEX idx_continue_previous_session (previous_session_id)</w:t>
      </w:r>
    </w:p>
    <w:p w14:paraId="60FD3F62" w14:textId="77777777" w:rsidR="008F2A25" w:rsidRDefault="00000000">
      <w:pPr>
        <w:pStyle w:val="20"/>
        <w:spacing w:after="40"/>
        <w:ind w:left="539" w:hanging="142"/>
      </w:pPr>
      <w:r>
        <w:t>INDEX idx_continue_new_session (new_session_id)</w:t>
      </w:r>
    </w:p>
    <w:p w14:paraId="6E758C48" w14:textId="77777777" w:rsidR="008F2A25" w:rsidRDefault="00000000">
      <w:pPr>
        <w:pStyle w:val="20"/>
        <w:spacing w:after="40"/>
        <w:ind w:left="539" w:hanging="142"/>
      </w:pPr>
      <w:r>
        <w:t>INDEX idx_continue_annotation (annotation_id)</w:t>
      </w:r>
    </w:p>
    <w:p w14:paraId="2E93A5C3" w14:textId="77777777" w:rsidR="008F2A25" w:rsidRDefault="00000000">
      <w:pPr>
        <w:pStyle w:val="31"/>
      </w:pPr>
      <w:r>
        <w:t xml:space="preserve">11.3.29 therapy_plan_evaluation — </w:t>
      </w:r>
      <w:r>
        <w:t>计划预计</w:t>
      </w:r>
      <w:r>
        <w:t>/</w:t>
      </w:r>
      <w:r>
        <w:t>已治体积和进度评估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5159"/>
        <w:gridCol w:w="680"/>
        <w:gridCol w:w="1531"/>
      </w:tblGrid>
      <w:tr w:rsidR="008F2A25" w14:paraId="78BC1C12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AEA3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7A7D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F43D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978C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3309606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DE96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F1E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7E52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BEB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19738C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4A6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4701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6C0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D94E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95F173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92C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112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BAC8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761C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440A56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A5F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evaluated_by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E155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505F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2C30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3279EA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653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evaluated_at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43B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73D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423A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EF5BC1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EF5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expected_volume_cm3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18CD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F4F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365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0CD072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3CB31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treated_volume_cm3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E53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F10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838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AEE190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75B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treatment_progress_percent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A2C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578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58A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734A02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3B2A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current_power_w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9B3F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DOUBLE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907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D04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4FBB68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055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evaluation_payload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77E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91BB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9757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471C36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685F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result_state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EAA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A13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A3AE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F9AFC0B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2DF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result_message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40B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E33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6B2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47C3E3C0" w14:textId="77777777" w:rsidR="008F2A25" w:rsidRDefault="008F2A25">
      <w:pPr>
        <w:spacing w:after="0"/>
      </w:pPr>
    </w:p>
    <w:p w14:paraId="4105079B" w14:textId="77777777" w:rsidR="008F2A25" w:rsidRDefault="00000000">
      <w:r>
        <w:t>约束</w:t>
      </w:r>
      <w:r>
        <w:t>/</w:t>
      </w:r>
      <w:r>
        <w:t>索引：</w:t>
      </w:r>
    </w:p>
    <w:p w14:paraId="79018A64" w14:textId="77777777" w:rsidR="008F2A25" w:rsidRDefault="00000000">
      <w:pPr>
        <w:pStyle w:val="20"/>
        <w:spacing w:after="40"/>
        <w:ind w:left="539" w:hanging="142"/>
      </w:pPr>
      <w:r>
        <w:t>CONSTRAINT fk_plan_eval_plan FOREIGN KEY (plan_id) REFERENCES therapy_plan(id)</w:t>
      </w:r>
    </w:p>
    <w:p w14:paraId="4B270A4D" w14:textId="77777777" w:rsidR="008F2A25" w:rsidRDefault="00000000">
      <w:pPr>
        <w:pStyle w:val="20"/>
        <w:spacing w:after="40"/>
        <w:ind w:left="539" w:hanging="142"/>
      </w:pPr>
      <w:r>
        <w:t>CONSTRAINT fk_plan_eval_patient FOREIGN KEY (patient_id) REFERENCES patient(id)</w:t>
      </w:r>
    </w:p>
    <w:p w14:paraId="33C2FC12" w14:textId="77777777" w:rsidR="008F2A25" w:rsidRDefault="00000000">
      <w:pPr>
        <w:pStyle w:val="20"/>
        <w:spacing w:after="40"/>
        <w:ind w:left="539" w:hanging="142"/>
      </w:pPr>
      <w:r>
        <w:t>CONSTRAINT fk_plan_eval_user FOREIGN KEY (evaluated_by) REFERENCES user_account(id)</w:t>
      </w:r>
    </w:p>
    <w:p w14:paraId="5A4D1F0C" w14:textId="77777777" w:rsidR="008F2A25" w:rsidRDefault="00000000">
      <w:pPr>
        <w:pStyle w:val="20"/>
        <w:spacing w:after="40"/>
        <w:ind w:left="539" w:hanging="142"/>
      </w:pPr>
      <w:r>
        <w:t>INDEX idx_plan_eval_plan_time (plan_id, evaluated_at)</w:t>
      </w:r>
    </w:p>
    <w:p w14:paraId="5BACE766" w14:textId="77777777" w:rsidR="008F2A25" w:rsidRDefault="00000000">
      <w:pPr>
        <w:pStyle w:val="20"/>
        <w:spacing w:after="40"/>
        <w:ind w:left="539" w:hanging="142"/>
      </w:pPr>
      <w:r>
        <w:t>INDEX idx_plan_eval_patient_time (patient_id, evaluated_at)</w:t>
      </w:r>
    </w:p>
    <w:p w14:paraId="13361E4E" w14:textId="77777777" w:rsidR="008F2A25" w:rsidRDefault="00000000">
      <w:pPr>
        <w:pStyle w:val="31"/>
      </w:pPr>
      <w:r>
        <w:t xml:space="preserve">11.3.30 treatment_termination_log — </w:t>
      </w:r>
      <w:r>
        <w:t>终止</w:t>
      </w:r>
      <w:r>
        <w:t>/</w:t>
      </w:r>
      <w:r>
        <w:t>继续治疗证据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5159"/>
        <w:gridCol w:w="680"/>
        <w:gridCol w:w="1531"/>
      </w:tblGrid>
      <w:tr w:rsidR="008F2A25" w14:paraId="5EBC460E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55F8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F1CB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E057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5077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04AF2A9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8818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D9D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08E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670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9AFC68E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1D3E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BE2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358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019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0B5E93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122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699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95C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7683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32C50DB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F9C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F071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FD4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6B0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172E3B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C57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4C70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3EC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A25A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B5AEE9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797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68C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A759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DE87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91654E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7F47B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terminated_at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FB1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8B33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785D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788678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527C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termination_type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38D5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1A4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D224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031FBD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8F4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reason_text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DBA8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152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6D7C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C42E56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720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final_status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E0D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ADC8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BF7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14B752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6D9E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continue_treatment_selected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29C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TINYINT(1) NOT NULL DEFAULT 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F716A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DBCF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</w:tr>
      <w:tr w:rsidR="008F2A25" w14:paraId="7D30ED8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550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summary_payload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74E2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MEDIUMTEXT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E0B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A760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59150CC3" w14:textId="77777777" w:rsidR="008F2A25" w:rsidRDefault="008F2A25">
      <w:pPr>
        <w:spacing w:after="0"/>
      </w:pPr>
    </w:p>
    <w:p w14:paraId="17978203" w14:textId="77777777" w:rsidR="008F2A25" w:rsidRDefault="00000000">
      <w:r>
        <w:t>约束</w:t>
      </w:r>
      <w:r>
        <w:t>/</w:t>
      </w:r>
      <w:r>
        <w:t>索引：</w:t>
      </w:r>
    </w:p>
    <w:p w14:paraId="2A637985" w14:textId="77777777" w:rsidR="008F2A25" w:rsidRDefault="00000000">
      <w:pPr>
        <w:pStyle w:val="20"/>
        <w:spacing w:after="40"/>
        <w:ind w:left="539" w:hanging="142"/>
      </w:pPr>
      <w:r>
        <w:t>CONSTRAINT fk_termination_session FOREIGN KEY (treatment_session_id) REFERENCES treatment_session(id)</w:t>
      </w:r>
    </w:p>
    <w:p w14:paraId="4539A148" w14:textId="77777777" w:rsidR="008F2A25" w:rsidRDefault="00000000">
      <w:pPr>
        <w:pStyle w:val="20"/>
        <w:spacing w:after="40"/>
        <w:ind w:left="539" w:hanging="142"/>
      </w:pPr>
      <w:r>
        <w:t>CONSTRAINT fk_termination_patient FOREIGN KEY (patient_id) REFERENCES patient(id)</w:t>
      </w:r>
    </w:p>
    <w:p w14:paraId="4EED2950" w14:textId="77777777" w:rsidR="008F2A25" w:rsidRDefault="00000000">
      <w:pPr>
        <w:pStyle w:val="20"/>
        <w:spacing w:after="40"/>
        <w:ind w:left="539" w:hanging="142"/>
      </w:pPr>
      <w:r>
        <w:t>CONSTRAINT fk_termination_doctor FOREIGN KEY (doctor_id) REFERENCES doctor_profile(id)</w:t>
      </w:r>
    </w:p>
    <w:p w14:paraId="7B56B9F3" w14:textId="77777777" w:rsidR="008F2A25" w:rsidRDefault="00000000">
      <w:pPr>
        <w:pStyle w:val="20"/>
        <w:spacing w:after="40"/>
        <w:ind w:left="539" w:hanging="142"/>
      </w:pPr>
      <w:r>
        <w:lastRenderedPageBreak/>
        <w:t>CONSTRAINT fk_termination_user FOREIGN KEY (login_user_id) REFERENCES user_account(id)</w:t>
      </w:r>
    </w:p>
    <w:p w14:paraId="4928A1F4" w14:textId="77777777" w:rsidR="008F2A25" w:rsidRDefault="00000000">
      <w:pPr>
        <w:pStyle w:val="20"/>
        <w:spacing w:after="40"/>
        <w:ind w:left="539" w:hanging="142"/>
      </w:pPr>
      <w:r>
        <w:t>CONSTRAINT fk_termination_login_session FOREIGN KEY (login_session_id) REFERENCES doctor_login_session(id)</w:t>
      </w:r>
    </w:p>
    <w:p w14:paraId="36D9DF17" w14:textId="77777777" w:rsidR="008F2A25" w:rsidRDefault="00000000">
      <w:pPr>
        <w:pStyle w:val="20"/>
        <w:spacing w:after="40"/>
        <w:ind w:left="539" w:hanging="142"/>
      </w:pPr>
      <w:r>
        <w:t>INDEX idx_termination_session_time (treatment_session_id, terminated_at)</w:t>
      </w:r>
    </w:p>
    <w:p w14:paraId="5F5039D7" w14:textId="77777777" w:rsidR="008F2A25" w:rsidRDefault="00000000">
      <w:pPr>
        <w:pStyle w:val="20"/>
        <w:spacing w:after="40"/>
        <w:ind w:left="539" w:hanging="142"/>
      </w:pPr>
      <w:r>
        <w:t>INDEX idx_termination_patient_time (patient_id, terminated_at)</w:t>
      </w:r>
    </w:p>
    <w:p w14:paraId="23C7C7B2" w14:textId="77777777" w:rsidR="008F2A25" w:rsidRDefault="00000000">
      <w:pPr>
        <w:pStyle w:val="31"/>
      </w:pPr>
      <w:r>
        <w:t>11.3.31 medical_evidence_document — DOCX</w:t>
      </w:r>
      <w:r>
        <w:t>证据路径与</w:t>
      </w:r>
      <w:r>
        <w:t>SHA-256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59"/>
        <w:gridCol w:w="680"/>
        <w:gridCol w:w="2165"/>
      </w:tblGrid>
      <w:tr w:rsidR="008F2A25" w14:paraId="31E3781C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4C24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515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E8DC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SQL</w:t>
            </w:r>
            <w:r>
              <w:rPr>
                <w:rFonts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2505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可空</w:t>
            </w:r>
          </w:p>
        </w:tc>
        <w:tc>
          <w:tcPr>
            <w:tcW w:w="15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181F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默认</w:t>
            </w:r>
            <w:r>
              <w:rPr>
                <w:rFonts w:eastAsia="微软雅黑"/>
                <w:b/>
                <w:color w:val="FFFFFF"/>
                <w:sz w:val="15"/>
              </w:rPr>
              <w:t>/</w:t>
            </w:r>
            <w:r>
              <w:rPr>
                <w:rFonts w:eastAsia="微软雅黑"/>
                <w:b/>
                <w:color w:val="FFFFFF"/>
                <w:sz w:val="15"/>
              </w:rPr>
              <w:t>备注</w:t>
            </w:r>
          </w:p>
        </w:tc>
      </w:tr>
      <w:tr w:rsidR="008F2A25" w14:paraId="4282603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3976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4F9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BIGINT AUTO_INCREMENT PRIMARY KEY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748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013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6C67A11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262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treatment_session_id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5CC4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FAD6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884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863546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5D0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patient_id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6B98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A4F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0F71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04257F4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AA4F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doctor_id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52E0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2EB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0BFE3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7DC4A3F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03F6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login_user_id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C20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35F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6479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753C428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466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generated_at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CEF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DDC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AEEB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E78A20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913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document_type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BDD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VARCHAR(64) NOT NULL DEFAULT 'treatment_operation_evidence'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3C3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F105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'treatment_operation_evidence'</w:t>
            </w:r>
          </w:p>
        </w:tc>
      </w:tr>
      <w:tr w:rsidR="008F2A25" w14:paraId="15C3B70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CB9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docx_path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4CD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2C5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924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2C0EF8D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1B3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source_log_start_at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5F04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F88C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EEB1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4F23D345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E0C0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source_log_end_at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F54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DATETIME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E616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7513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9BFC69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CD68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checksum_sha256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6FF34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4E7F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50F7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60C101A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342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generation_state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FEE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VARCHAR(32) NOT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CF34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EB3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519688B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29F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generated_by</w:t>
            </w:r>
          </w:p>
        </w:tc>
        <w:tc>
          <w:tcPr>
            <w:tcW w:w="51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9B9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VARCHAR(128) NULL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9E0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7D6B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  <w:tr w:rsidR="008F2A25" w14:paraId="6AE3A083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0748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notes</w:t>
            </w:r>
          </w:p>
        </w:tc>
        <w:tc>
          <w:tcPr>
            <w:tcW w:w="5159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F217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VARCHAR(255) NULL</w:t>
            </w:r>
          </w:p>
        </w:tc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4001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531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34F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—</w:t>
            </w:r>
          </w:p>
        </w:tc>
      </w:tr>
    </w:tbl>
    <w:p w14:paraId="3991BB20" w14:textId="77777777" w:rsidR="008F2A25" w:rsidRDefault="008F2A25">
      <w:pPr>
        <w:spacing w:after="0"/>
      </w:pPr>
    </w:p>
    <w:p w14:paraId="26C48614" w14:textId="77777777" w:rsidR="008F2A25" w:rsidRDefault="00000000">
      <w:r>
        <w:t>约束</w:t>
      </w:r>
      <w:r>
        <w:t>/</w:t>
      </w:r>
      <w:r>
        <w:t>索引：</w:t>
      </w:r>
    </w:p>
    <w:p w14:paraId="5C5883BB" w14:textId="77777777" w:rsidR="008F2A25" w:rsidRDefault="00000000">
      <w:pPr>
        <w:pStyle w:val="20"/>
        <w:spacing w:after="40"/>
        <w:ind w:left="539" w:hanging="142"/>
      </w:pPr>
      <w:r>
        <w:t>CONSTRAINT fk_evidence_session FOREIGN KEY (treatment_session_id) REFERENCES treatment_session(id)</w:t>
      </w:r>
    </w:p>
    <w:p w14:paraId="4AC28E4D" w14:textId="77777777" w:rsidR="008F2A25" w:rsidRDefault="00000000">
      <w:pPr>
        <w:pStyle w:val="20"/>
        <w:spacing w:after="40"/>
        <w:ind w:left="539" w:hanging="142"/>
      </w:pPr>
      <w:r>
        <w:t>CONSTRAINT fk_evidence_patient FOREIGN KEY (patient_id) REFERENCES patient(id)</w:t>
      </w:r>
    </w:p>
    <w:p w14:paraId="24D9F2FF" w14:textId="77777777" w:rsidR="008F2A25" w:rsidRDefault="00000000">
      <w:pPr>
        <w:pStyle w:val="20"/>
        <w:spacing w:after="40"/>
        <w:ind w:left="539" w:hanging="142"/>
      </w:pPr>
      <w:r>
        <w:t>CONSTRAINT fk_evidence_doctor FOREIGN KEY (doctor_id) REFERENCES doctor_profile(id)</w:t>
      </w:r>
    </w:p>
    <w:p w14:paraId="584BDE00" w14:textId="77777777" w:rsidR="008F2A25" w:rsidRDefault="00000000">
      <w:pPr>
        <w:pStyle w:val="20"/>
        <w:spacing w:after="40"/>
        <w:ind w:left="539" w:hanging="142"/>
      </w:pPr>
      <w:r>
        <w:t>CONSTRAINT fk_evidence_user FOREIGN KEY (login_user_id) REFERENCES user_account(id)</w:t>
      </w:r>
    </w:p>
    <w:p w14:paraId="71909D22" w14:textId="77777777" w:rsidR="008F2A25" w:rsidRDefault="00000000">
      <w:pPr>
        <w:pStyle w:val="20"/>
        <w:spacing w:after="40"/>
        <w:ind w:left="539" w:hanging="142"/>
      </w:pPr>
      <w:r>
        <w:t>INDEX idx_evidence_session_time (treatment_session_id, generated_at)</w:t>
      </w:r>
    </w:p>
    <w:p w14:paraId="53E91A36" w14:textId="77777777" w:rsidR="008F2A25" w:rsidRDefault="00000000">
      <w:pPr>
        <w:pStyle w:val="20"/>
        <w:spacing w:after="40"/>
        <w:ind w:left="539" w:hanging="142"/>
      </w:pPr>
      <w:r>
        <w:t>INDEX idx_evidence_patient_time (patient_id, generated_at)</w:t>
      </w:r>
    </w:p>
    <w:p w14:paraId="309F6302" w14:textId="77777777" w:rsidR="008F2A25" w:rsidRDefault="00000000">
      <w:pPr>
        <w:pStyle w:val="1"/>
      </w:pPr>
      <w:r>
        <w:lastRenderedPageBreak/>
        <w:t xml:space="preserve">12. </w:t>
      </w:r>
      <w:r>
        <w:t>配置文件全量说明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835"/>
        <w:gridCol w:w="2948"/>
        <w:gridCol w:w="1984"/>
      </w:tblGrid>
      <w:tr w:rsidR="008F2A25" w14:paraId="785BCCC5" w14:textId="77777777">
        <w:trPr>
          <w:tblHeader/>
          <w:jc w:val="center"/>
        </w:trPr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611F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段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B896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键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2B3B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当前值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667D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5"/>
              </w:rPr>
              <w:t>交接备注</w:t>
            </w:r>
          </w:p>
        </w:tc>
      </w:tr>
      <w:tr w:rsidR="008F2A25" w14:paraId="21F24D2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B9E0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application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A1A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organization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232F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PanTheraSys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49EC13" w14:textId="77777777" w:rsidR="008F2A25" w:rsidRDefault="008F2A25">
            <w:pPr>
              <w:spacing w:after="0" w:line="252" w:lineRule="auto"/>
            </w:pPr>
          </w:p>
        </w:tc>
      </w:tr>
      <w:tr w:rsidR="008F2A25" w14:paraId="244EECD2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77A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application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8770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B7A7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PanTheraSys Console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64481" w14:textId="77777777" w:rsidR="008F2A25" w:rsidRDefault="008F2A25">
            <w:pPr>
              <w:spacing w:after="0" w:line="252" w:lineRule="auto"/>
            </w:pPr>
          </w:p>
        </w:tc>
      </w:tr>
      <w:tr w:rsidR="008F2A25" w14:paraId="6497C64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DFF39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application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147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theme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E947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midnight-clinical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37979" w14:textId="77777777" w:rsidR="008F2A25" w:rsidRDefault="008F2A25">
            <w:pPr>
              <w:spacing w:after="0" w:line="252" w:lineRule="auto"/>
            </w:pPr>
          </w:p>
        </w:tc>
      </w:tr>
      <w:tr w:rsidR="008F2A25" w14:paraId="2F0581EA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FBD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6B10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enabled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2AC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4F706" w14:textId="77777777" w:rsidR="008F2A25" w:rsidRDefault="008F2A25">
            <w:pPr>
              <w:spacing w:after="0" w:line="252" w:lineRule="auto"/>
            </w:pPr>
          </w:p>
        </w:tc>
      </w:tr>
      <w:tr w:rsidR="008F2A25" w14:paraId="54A45C3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55B4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DE2B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F05D5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QMYSQL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A3230" w14:textId="77777777" w:rsidR="008F2A25" w:rsidRDefault="008F2A25">
            <w:pPr>
              <w:spacing w:after="0" w:line="252" w:lineRule="auto"/>
            </w:pPr>
          </w:p>
        </w:tc>
      </w:tr>
      <w:tr w:rsidR="008F2A25" w14:paraId="241C2A75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3734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1AC3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host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011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127.0.0.1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526BE" w14:textId="77777777" w:rsidR="008F2A25" w:rsidRDefault="008F2A25">
            <w:pPr>
              <w:spacing w:after="0" w:line="252" w:lineRule="auto"/>
            </w:pPr>
          </w:p>
        </w:tc>
      </w:tr>
      <w:tr w:rsidR="008F2A25" w14:paraId="19E021A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957F6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5756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port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5A1E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3306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FBD5A" w14:textId="77777777" w:rsidR="008F2A25" w:rsidRDefault="008F2A25">
            <w:pPr>
              <w:spacing w:after="0" w:line="252" w:lineRule="auto"/>
            </w:pPr>
          </w:p>
        </w:tc>
      </w:tr>
      <w:tr w:rsidR="008F2A25" w14:paraId="0484BC02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76E1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F48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schema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AA15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panthera_sys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B75D8" w14:textId="77777777" w:rsidR="008F2A25" w:rsidRDefault="008F2A25">
            <w:pPr>
              <w:spacing w:after="0" w:line="252" w:lineRule="auto"/>
            </w:pPr>
          </w:p>
        </w:tc>
      </w:tr>
      <w:tr w:rsidR="008F2A25" w14:paraId="23AB59A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D58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142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username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2D98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root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F8A59" w14:textId="77777777" w:rsidR="008F2A25" w:rsidRDefault="008F2A25">
            <w:pPr>
              <w:spacing w:after="0" w:line="252" w:lineRule="auto"/>
            </w:pPr>
          </w:p>
        </w:tc>
      </w:tr>
      <w:tr w:rsidR="008F2A25" w14:paraId="6F6FE445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BA6B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7EA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password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B8AC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123456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919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敏感：明文；交接后轮换</w:t>
            </w:r>
          </w:p>
        </w:tc>
      </w:tr>
      <w:tr w:rsidR="008F2A25" w14:paraId="7CBED4D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52E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database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9E2D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connect_timeout_seconds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0588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107A4" w14:textId="77777777" w:rsidR="008F2A25" w:rsidRDefault="008F2A25">
            <w:pPr>
              <w:spacing w:after="0" w:line="252" w:lineRule="auto"/>
            </w:pPr>
          </w:p>
        </w:tc>
      </w:tr>
      <w:tr w:rsidR="008F2A25" w14:paraId="49DEAFB5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78F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B1DE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image_root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96BD4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runtime/images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6F8AC" w14:textId="77777777" w:rsidR="008F2A25" w:rsidRDefault="008F2A25">
            <w:pPr>
              <w:spacing w:after="0" w:line="252" w:lineRule="auto"/>
            </w:pPr>
          </w:p>
        </w:tc>
      </w:tr>
      <w:tr w:rsidR="008F2A25" w14:paraId="01F0536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788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3FB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report_root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8A6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runtime/reports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72FC5" w14:textId="77777777" w:rsidR="008F2A25" w:rsidRDefault="008F2A25">
            <w:pPr>
              <w:spacing w:after="0" w:line="252" w:lineRule="auto"/>
            </w:pPr>
          </w:p>
        </w:tc>
      </w:tr>
      <w:tr w:rsidR="008F2A25" w14:paraId="10BDE854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BC6F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storage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CDE9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evidence_root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F1A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runtime/evidence_documents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FBB35" w14:textId="77777777" w:rsidR="008F2A25" w:rsidRDefault="008F2A25">
            <w:pPr>
              <w:spacing w:after="0" w:line="252" w:lineRule="auto"/>
            </w:pPr>
          </w:p>
        </w:tc>
      </w:tr>
      <w:tr w:rsidR="008F2A25" w14:paraId="44721E7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868C9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C98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mode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9EB2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three_screen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FF6F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731AEB7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8D3E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B59EE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fullscreen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9EE6C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843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2279236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83D9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F084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dashboard_screen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E01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auto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17C4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7632DBAB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10DE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0043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planning_screen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E273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auto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3256A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55BFEAF5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2264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2849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treatment_screen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6AF0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auto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4EB9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78BC3E73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A59BA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display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26AE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fallback_single_window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B1F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6D1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现场按实际屏幕核对</w:t>
            </w:r>
          </w:p>
        </w:tc>
      </w:tr>
      <w:tr w:rsidR="008F2A25" w14:paraId="2320989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4C7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simulation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2C1D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enabled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34D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A8F736" w14:textId="77777777" w:rsidR="008F2A25" w:rsidRDefault="008F2A25">
            <w:pPr>
              <w:spacing w:after="0" w:line="252" w:lineRule="auto"/>
            </w:pPr>
          </w:p>
        </w:tc>
      </w:tr>
      <w:tr w:rsidR="008F2A25" w14:paraId="5BEC471D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B18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simulation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35B8B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timer_interval_ms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BFC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1000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53C6F" w14:textId="77777777" w:rsidR="008F2A25" w:rsidRDefault="008F2A25">
            <w:pPr>
              <w:spacing w:after="0" w:line="252" w:lineRule="auto"/>
            </w:pPr>
          </w:p>
        </w:tc>
      </w:tr>
      <w:tr w:rsidR="008F2A25" w14:paraId="3D0DF34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106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C6D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host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D11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192.168.5.1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857D2" w14:textId="77777777" w:rsidR="008F2A25" w:rsidRDefault="008F2A25">
            <w:pPr>
              <w:spacing w:after="0" w:line="252" w:lineRule="auto"/>
            </w:pPr>
          </w:p>
        </w:tc>
      </w:tr>
      <w:tr w:rsidR="008F2A25" w14:paraId="5B99E6B3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A92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203D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dashboard_port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955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29999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02A0B" w14:textId="77777777" w:rsidR="008F2A25" w:rsidRDefault="008F2A25">
            <w:pPr>
              <w:spacing w:after="0" w:line="252" w:lineRule="auto"/>
            </w:pPr>
          </w:p>
        </w:tc>
      </w:tr>
      <w:tr w:rsidR="008F2A25" w14:paraId="55AB08E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440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A91D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motion_port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FC26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29999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2E229" w14:textId="77777777" w:rsidR="008F2A25" w:rsidRDefault="008F2A25">
            <w:pPr>
              <w:spacing w:after="0" w:line="252" w:lineRule="auto"/>
            </w:pPr>
          </w:p>
        </w:tc>
      </w:tr>
      <w:tr w:rsidR="008F2A25" w14:paraId="326AC5CB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2314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87D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timeout_ms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57C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3000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5A154" w14:textId="77777777" w:rsidR="008F2A25" w:rsidRDefault="008F2A25">
            <w:pPr>
              <w:spacing w:after="0" w:line="252" w:lineRule="auto"/>
            </w:pPr>
          </w:p>
        </w:tc>
      </w:tr>
      <w:tr w:rsidR="008F2A25" w14:paraId="2C9887B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32D2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FB20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safe_origin_x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E8B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568.4855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380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61991FB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BB47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67D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safe_origin_y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42D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-652.5055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93E5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363D1F9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28B5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87CF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safe_origin_z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F134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753.2592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46FA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6FF8A28C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25C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CF556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safe_origin_rx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CFC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-179.9999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2E8D8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446D5B8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0D6A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6F5C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safe_origin_ry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F562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0.0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8792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503FA379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5C71D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889A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safe_origin_rz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8AC71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-152.9531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51D3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091B4075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F2B8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5BA5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safe_origin_user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29EBA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235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6C11A80A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471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3EF2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safe_origin_tool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BC69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8EC46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140F58C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6874C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5CF5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preset_trajectories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0019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从下往上</w:t>
            </w:r>
            <w:r>
              <w:rPr>
                <w:sz w:val="15"/>
              </w:rPr>
              <w:t>.csv,test1.csv,open.csv,2026-06-04-19-13-15.csv,2026-06-05-17-06-20.csv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AC90B" w14:textId="77777777" w:rsidR="008F2A25" w:rsidRDefault="008F2A25">
            <w:pPr>
              <w:spacing w:after="0" w:line="252" w:lineRule="auto"/>
            </w:pPr>
          </w:p>
        </w:tc>
      </w:tr>
      <w:tr w:rsidR="008F2A25" w14:paraId="29D96A23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DA37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49F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trajectory_sftp_port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BCC8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22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C32E71" w14:textId="77777777" w:rsidR="008F2A25" w:rsidRDefault="008F2A25">
            <w:pPr>
              <w:spacing w:after="0" w:line="252" w:lineRule="auto"/>
            </w:pPr>
          </w:p>
        </w:tc>
      </w:tr>
      <w:tr w:rsidR="008F2A25" w14:paraId="21377900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9865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2EE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trajectory_sftp_user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80DE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root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999A0" w14:textId="77777777" w:rsidR="008F2A25" w:rsidRDefault="008F2A25">
            <w:pPr>
              <w:spacing w:after="0" w:line="252" w:lineRule="auto"/>
            </w:pPr>
          </w:p>
        </w:tc>
      </w:tr>
      <w:tr w:rsidR="008F2A25" w14:paraId="631B73A6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9C1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9D66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trajectory_sftp_password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A34BD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06A5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敏感：明文；交接后轮换</w:t>
            </w:r>
          </w:p>
        </w:tc>
      </w:tr>
      <w:tr w:rsidR="008F2A25" w14:paraId="3D971455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0996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7A903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trajectory_sftp_remote_dir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B488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/dobot/userdata/project/process/trajectory/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92B19" w14:textId="77777777" w:rsidR="008F2A25" w:rsidRDefault="008F2A25">
            <w:pPr>
              <w:spacing w:after="0" w:line="252" w:lineRule="auto"/>
            </w:pPr>
          </w:p>
        </w:tc>
      </w:tr>
      <w:tr w:rsidR="008F2A25" w14:paraId="00B1D4F5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3C7D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46429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trajectory_path_type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74AF1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6E975E" w14:textId="77777777" w:rsidR="008F2A25" w:rsidRDefault="008F2A25">
            <w:pPr>
              <w:spacing w:after="0" w:line="252" w:lineRule="auto"/>
            </w:pPr>
          </w:p>
        </w:tc>
      </w:tr>
      <w:tr w:rsidR="008F2A25" w14:paraId="4D32B90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36C6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1B9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trajectory_is_const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6890F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E828A" w14:textId="77777777" w:rsidR="008F2A25" w:rsidRDefault="008F2A25">
            <w:pPr>
              <w:spacing w:after="0" w:line="252" w:lineRule="auto"/>
            </w:pPr>
          </w:p>
        </w:tc>
      </w:tr>
      <w:tr w:rsidR="008F2A25" w14:paraId="04814AA9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22E8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F756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trajectory_multi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7455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1.0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BBD13" w14:textId="77777777" w:rsidR="008F2A25" w:rsidRDefault="008F2A25">
            <w:pPr>
              <w:spacing w:after="0" w:line="252" w:lineRule="auto"/>
            </w:pPr>
          </w:p>
        </w:tc>
      </w:tr>
      <w:tr w:rsidR="008F2A25" w14:paraId="14D43F2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9F72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C8BF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trajectory_sample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3082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50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CB68F" w14:textId="77777777" w:rsidR="008F2A25" w:rsidRDefault="008F2A25">
            <w:pPr>
              <w:spacing w:after="0" w:line="252" w:lineRule="auto"/>
            </w:pPr>
          </w:p>
        </w:tc>
      </w:tr>
      <w:tr w:rsidR="008F2A25" w14:paraId="2BEBAD4A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68AC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72AE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trajectory_freq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55FE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D9436" w14:textId="77777777" w:rsidR="008F2A25" w:rsidRDefault="008F2A25">
            <w:pPr>
              <w:spacing w:after="0" w:line="252" w:lineRule="auto"/>
            </w:pPr>
          </w:p>
        </w:tc>
      </w:tr>
      <w:tr w:rsidR="008F2A25" w14:paraId="56D061A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3C94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2D50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trajectory_user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C08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-1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9D2FF" w14:textId="77777777" w:rsidR="008F2A25" w:rsidRDefault="008F2A25">
            <w:pPr>
              <w:spacing w:after="0" w:line="252" w:lineRule="auto"/>
            </w:pPr>
          </w:p>
        </w:tc>
      </w:tr>
      <w:tr w:rsidR="008F2A25" w14:paraId="5DF666F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3FBF9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55E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trajectory_tool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A637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-1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605B9" w14:textId="77777777" w:rsidR="008F2A25" w:rsidRDefault="008F2A25">
            <w:pPr>
              <w:spacing w:after="0" w:line="252" w:lineRule="auto"/>
            </w:pPr>
          </w:p>
        </w:tc>
      </w:tr>
      <w:tr w:rsidR="008F2A25" w14:paraId="5FAB957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90CF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4180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z_axis_align_user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AC7B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D9FE3" w14:textId="77777777" w:rsidR="008F2A25" w:rsidRDefault="008F2A25">
            <w:pPr>
              <w:spacing w:after="0" w:line="252" w:lineRule="auto"/>
            </w:pPr>
          </w:p>
        </w:tc>
      </w:tr>
      <w:tr w:rsidR="008F2A25" w14:paraId="3BA206BD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1D37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96E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z_axis_align_tool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CD21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4753A" w14:textId="77777777" w:rsidR="008F2A25" w:rsidRDefault="008F2A25">
            <w:pPr>
              <w:spacing w:after="0" w:line="252" w:lineRule="auto"/>
            </w:pPr>
          </w:p>
        </w:tc>
      </w:tr>
      <w:tr w:rsidR="008F2A25" w14:paraId="50EE263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964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7615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z_axis_align_rx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EE12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180.0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0BA77" w14:textId="77777777" w:rsidR="008F2A25" w:rsidRDefault="008F2A25">
            <w:pPr>
              <w:spacing w:after="0" w:line="252" w:lineRule="auto"/>
            </w:pPr>
          </w:p>
        </w:tc>
      </w:tr>
      <w:tr w:rsidR="008F2A25" w14:paraId="4378E85C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E0F8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5F02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z_axis_align_ry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AE0A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0.0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97ACD" w14:textId="77777777" w:rsidR="008F2A25" w:rsidRDefault="008F2A25">
            <w:pPr>
              <w:spacing w:after="0" w:line="252" w:lineRule="auto"/>
            </w:pPr>
          </w:p>
        </w:tc>
      </w:tr>
      <w:tr w:rsidR="008F2A25" w14:paraId="5FE4300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6DB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935C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z_axis_align_rz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F11C1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0.0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051EF" w14:textId="77777777" w:rsidR="008F2A25" w:rsidRDefault="008F2A25">
            <w:pPr>
              <w:spacing w:after="0" w:line="252" w:lineRule="auto"/>
            </w:pPr>
          </w:p>
        </w:tc>
      </w:tr>
      <w:tr w:rsidR="008F2A25" w14:paraId="4E4885DA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2DC66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E11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z_axis_align_keep_current_rz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E53D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2717C" w14:textId="77777777" w:rsidR="008F2A25" w:rsidRDefault="008F2A25">
            <w:pPr>
              <w:spacing w:after="0" w:line="252" w:lineRule="auto"/>
            </w:pPr>
          </w:p>
        </w:tc>
      </w:tr>
      <w:tr w:rsidR="008F2A25" w14:paraId="05DEFCA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43D3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66C8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z_axis_align_max_joint_delta_deg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FAA0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180.0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9AC2C" w14:textId="77777777" w:rsidR="008F2A25" w:rsidRDefault="008F2A25">
            <w:pPr>
              <w:spacing w:after="0" w:line="252" w:lineRule="auto"/>
            </w:pPr>
          </w:p>
        </w:tc>
      </w:tr>
      <w:tr w:rsidR="008F2A25" w14:paraId="3AE6D4D2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8FAFB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4F4E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payload_preset_name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3C0D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TEST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AF006" w14:textId="77777777" w:rsidR="008F2A25" w:rsidRDefault="008F2A25">
            <w:pPr>
              <w:spacing w:after="0" w:line="252" w:lineRule="auto"/>
            </w:pPr>
          </w:p>
        </w:tc>
      </w:tr>
      <w:tr w:rsidR="008F2A25" w14:paraId="3CD0F699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7F506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3D8B7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payload_apply_before_enable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D1A18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EE2D6" w14:textId="77777777" w:rsidR="008F2A25" w:rsidRDefault="008F2A25">
            <w:pPr>
              <w:spacing w:after="0" w:line="252" w:lineRule="auto"/>
            </w:pPr>
          </w:p>
        </w:tc>
      </w:tr>
      <w:tr w:rsidR="008F2A25" w14:paraId="3B5946A9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110A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935B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payload_use_preset_name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F16F5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08E8C" w14:textId="77777777" w:rsidR="008F2A25" w:rsidRDefault="008F2A25">
            <w:pPr>
              <w:spacing w:after="0" w:line="252" w:lineRule="auto"/>
            </w:pPr>
          </w:p>
        </w:tc>
      </w:tr>
      <w:tr w:rsidR="008F2A25" w14:paraId="6A057AD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884E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F850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payload_fallback_to_explicit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E779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DC75A" w14:textId="77777777" w:rsidR="008F2A25" w:rsidRDefault="008F2A25">
            <w:pPr>
              <w:spacing w:after="0" w:line="252" w:lineRule="auto"/>
            </w:pPr>
          </w:p>
        </w:tc>
      </w:tr>
      <w:tr w:rsidR="008F2A25" w14:paraId="3B78AB01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99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C16D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payload_load_kg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95C2B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7.5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C1403" w14:textId="77777777" w:rsidR="008F2A25" w:rsidRDefault="008F2A25">
            <w:pPr>
              <w:spacing w:after="0" w:line="252" w:lineRule="auto"/>
            </w:pPr>
          </w:p>
        </w:tc>
      </w:tr>
      <w:tr w:rsidR="008F2A25" w14:paraId="512FDCC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51F2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C7FFB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payload_center_x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906D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7276A" w14:textId="77777777" w:rsidR="008F2A25" w:rsidRDefault="008F2A25">
            <w:pPr>
              <w:spacing w:after="0" w:line="252" w:lineRule="auto"/>
            </w:pPr>
          </w:p>
        </w:tc>
      </w:tr>
      <w:tr w:rsidR="008F2A25" w14:paraId="2BC5A498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5C5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C942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payload_center_y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D1BB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E5E54" w14:textId="77777777" w:rsidR="008F2A25" w:rsidRDefault="008F2A25">
            <w:pPr>
              <w:spacing w:after="0" w:line="252" w:lineRule="auto"/>
            </w:pPr>
          </w:p>
        </w:tc>
      </w:tr>
      <w:tr w:rsidR="008F2A25" w14:paraId="0D137AD9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481A3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3406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payload_center_z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B33C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AED44D" w14:textId="77777777" w:rsidR="008F2A25" w:rsidRDefault="008F2A25">
            <w:pPr>
              <w:spacing w:after="0" w:line="252" w:lineRule="auto"/>
            </w:pPr>
          </w:p>
        </w:tc>
      </w:tr>
      <w:tr w:rsidR="008F2A25" w14:paraId="6D6632CD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C8763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2AF6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payload_enable_check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0562A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866F3D" w14:textId="77777777" w:rsidR="008F2A25" w:rsidRDefault="008F2A25">
            <w:pPr>
              <w:spacing w:after="0" w:line="252" w:lineRule="auto"/>
            </w:pPr>
          </w:p>
        </w:tc>
      </w:tr>
      <w:tr w:rsidR="008F2A25" w14:paraId="60E1EEF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7D2C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E7404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safety_speed_percent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56EC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6CFE2" w14:textId="77777777" w:rsidR="008F2A25" w:rsidRDefault="008F2A25">
            <w:pPr>
              <w:spacing w:after="0" w:line="252" w:lineRule="auto"/>
            </w:pPr>
          </w:p>
        </w:tc>
      </w:tr>
      <w:tr w:rsidR="008F2A25" w14:paraId="1D714ECF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A2A3D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3473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safety_acceleration_percent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F054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98286" w14:textId="77777777" w:rsidR="008F2A25" w:rsidRDefault="008F2A25">
            <w:pPr>
              <w:spacing w:after="0" w:line="252" w:lineRule="auto"/>
            </w:pPr>
          </w:p>
        </w:tc>
      </w:tr>
      <w:tr w:rsidR="008F2A25" w14:paraId="19AA3FF0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9260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5AC2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safe_wall_name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AD99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testSafe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A6C51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7DC62BA1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38BDE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9878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safe_wall_index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15B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24B0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3BA2E5A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4ADA2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5FA4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safe_wall_monitor_enabled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FCBF0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F94F9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  <w:tr w:rsidR="008F2A25" w14:paraId="547726E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21A27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dobot</w:t>
            </w:r>
          </w:p>
        </w:tc>
        <w:tc>
          <w:tcPr>
            <w:tcW w:w="283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2311F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safe_wall_poll_interval_ms</w:t>
            </w:r>
          </w:p>
        </w:tc>
        <w:tc>
          <w:tcPr>
            <w:tcW w:w="2948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33BEB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1000</w:t>
            </w:r>
          </w:p>
        </w:tc>
        <w:tc>
          <w:tcPr>
            <w:tcW w:w="198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7E6F0C" w14:textId="77777777" w:rsidR="008F2A25" w:rsidRDefault="00000000">
            <w:pPr>
              <w:spacing w:after="0" w:line="252" w:lineRule="auto"/>
            </w:pPr>
            <w:r>
              <w:rPr>
                <w:sz w:val="15"/>
              </w:rPr>
              <w:t>运动安全参数；实机标定后审批</w:t>
            </w:r>
          </w:p>
        </w:tc>
      </w:tr>
    </w:tbl>
    <w:p w14:paraId="7A1C5C62" w14:textId="77777777" w:rsidR="008F2A25" w:rsidRDefault="008F2A25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0256772E" w14:textId="77777777">
        <w:trPr>
          <w:jc w:val="center"/>
        </w:trPr>
        <w:tc>
          <w:tcPr>
            <w:tcW w:w="10029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110E18" w14:textId="77777777" w:rsidR="008F2A25" w:rsidRDefault="00000000">
            <w:r>
              <w:rPr>
                <w:rFonts w:eastAsia="微软雅黑"/>
                <w:b/>
                <w:color w:val="7A4E00"/>
              </w:rPr>
              <w:t>配置事实：</w:t>
            </w:r>
            <w:r>
              <w:t xml:space="preserve">deployment.example.ini </w:t>
            </w:r>
            <w:r>
              <w:t>当前更多是未来硬件抽象模板，主程序没有把</w:t>
            </w:r>
            <w:r>
              <w:t xml:space="preserve"> device_mode=simulation </w:t>
            </w:r>
            <w:r>
              <w:t>等项作为统一开关。实际行为主要由</w:t>
            </w:r>
            <w:r>
              <w:t xml:space="preserve"> defaults.ini </w:t>
            </w:r>
            <w:r>
              <w:t>与页面硬编码常量决定。</w:t>
            </w:r>
          </w:p>
        </w:tc>
      </w:tr>
    </w:tbl>
    <w:p w14:paraId="4A26C5A0" w14:textId="77777777" w:rsidR="008F2A25" w:rsidRDefault="008F2A25">
      <w:pPr>
        <w:spacing w:after="0"/>
      </w:pPr>
    </w:p>
    <w:p w14:paraId="4C786185" w14:textId="77777777" w:rsidR="008F2A25" w:rsidRDefault="00000000">
      <w:pPr>
        <w:pStyle w:val="1"/>
      </w:pPr>
      <w:r>
        <w:t xml:space="preserve">13. </w:t>
      </w:r>
      <w:r>
        <w:t>文件存储、报告与证据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053B98A1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2065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A9F23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7BF8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生命周期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注意</w:t>
            </w:r>
          </w:p>
        </w:tc>
      </w:tr>
      <w:tr w:rsidR="008F2A25" w14:paraId="40ECC088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5B124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runtime/images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8498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采集图、标注图、历史图、缩略图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A0B9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须备份；不得随源码交付真实患者数据；删除数据库记录不一定删除文件</w:t>
            </w:r>
          </w:p>
        </w:tc>
      </w:tr>
      <w:tr w:rsidR="008F2A25" w14:paraId="11AB46C8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2FF4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runtime/reports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8AA9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报告输出预留目录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4AA6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当前报告主体保存在</w:t>
            </w:r>
            <w:r>
              <w:rPr>
                <w:sz w:val="17"/>
              </w:rPr>
              <w:t xml:space="preserve"> MySQL HTML</w:t>
            </w:r>
            <w:r>
              <w:rPr>
                <w:sz w:val="17"/>
              </w:rPr>
              <w:t>字段，目录用途需统一</w:t>
            </w:r>
          </w:p>
        </w:tc>
      </w:tr>
      <w:tr w:rsidR="008F2A25" w14:paraId="37A5B46C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7340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runtime/evidence_documents/&lt;session&gt;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4EF4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治疗操作证据</w:t>
            </w:r>
            <w:r>
              <w:rPr>
                <w:sz w:val="17"/>
              </w:rPr>
              <w:t xml:space="preserve"> DOCX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C49B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完全终止生成；数据库登记路径与</w:t>
            </w:r>
            <w:r>
              <w:rPr>
                <w:sz w:val="17"/>
              </w:rPr>
              <w:t>SHA-256</w:t>
            </w:r>
            <w:r>
              <w:rPr>
                <w:sz w:val="17"/>
              </w:rPr>
              <w:t>；继续治疗可能只有阶段数据无最终</w:t>
            </w:r>
            <w:r>
              <w:rPr>
                <w:sz w:val="17"/>
              </w:rPr>
              <w:t>DOCX</w:t>
            </w:r>
          </w:p>
        </w:tc>
      </w:tr>
      <w:tr w:rsidR="008F2A25" w14:paraId="2B858797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76820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config/defaults.ini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28C1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运行配置与当前明文口令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5EB0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应迁移到站点私有配置、最小</w:t>
            </w:r>
            <w:r>
              <w:rPr>
                <w:sz w:val="17"/>
              </w:rPr>
              <w:t>ACL</w:t>
            </w:r>
            <w:r>
              <w:rPr>
                <w:sz w:val="17"/>
              </w:rPr>
              <w:t>、脱离</w:t>
            </w:r>
            <w:r>
              <w:rPr>
                <w:sz w:val="17"/>
              </w:rPr>
              <w:t>Git</w:t>
            </w:r>
          </w:p>
        </w:tc>
      </w:tr>
      <w:tr w:rsidR="008F2A25" w14:paraId="26AA680B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F79D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db/schema/mysql_5_7_init.sql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2A3C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建表脚本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B194E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当前无显式</w:t>
            </w:r>
            <w:r>
              <w:rPr>
                <w:sz w:val="17"/>
              </w:rPr>
              <w:t xml:space="preserve"> schema_version/migration </w:t>
            </w:r>
            <w:r>
              <w:rPr>
                <w:sz w:val="17"/>
              </w:rPr>
              <w:t>序号；上线前建立迁移体系</w:t>
            </w:r>
          </w:p>
        </w:tc>
      </w:tr>
    </w:tbl>
    <w:p w14:paraId="726626B7" w14:textId="77777777" w:rsidR="008F2A25" w:rsidRDefault="008F2A25">
      <w:pPr>
        <w:spacing w:after="0"/>
      </w:pPr>
    </w:p>
    <w:p w14:paraId="53E82793" w14:textId="77777777" w:rsidR="008F2A25" w:rsidRDefault="00000000">
      <w:r>
        <w:t xml:space="preserve">MedicalEvidenceDocumentWriter </w:t>
      </w:r>
      <w:r>
        <w:t>直接构造最小</w:t>
      </w:r>
      <w:r>
        <w:t xml:space="preserve"> OOXML DOCX </w:t>
      </w:r>
      <w:r>
        <w:t>包（</w:t>
      </w:r>
      <w:r>
        <w:t xml:space="preserve">word/document.xml </w:t>
      </w:r>
      <w:r>
        <w:t>等），用于临床操作证据。生成后计算</w:t>
      </w:r>
      <w:r>
        <w:t xml:space="preserve"> SHA-256 </w:t>
      </w:r>
      <w:r>
        <w:t>写</w:t>
      </w:r>
      <w:r>
        <w:t xml:space="preserve"> medical_evidence_document</w:t>
      </w:r>
      <w:r>
        <w:t>。该校验只能发现文件变化，不能证明签名人身份；若用于受控记录，后续需加数字签名、可信时间戳、不可变存储和审核流程。</w:t>
      </w:r>
    </w:p>
    <w:p w14:paraId="0C431E3A" w14:textId="77777777" w:rsidR="008F2A25" w:rsidRDefault="00000000">
      <w:pPr>
        <w:pStyle w:val="1"/>
      </w:pPr>
      <w:r>
        <w:t xml:space="preserve">14. </w:t>
      </w:r>
      <w:r>
        <w:t>构建、测试与本机验证记录</w:t>
      </w:r>
    </w:p>
    <w:p w14:paraId="05EB5929" w14:textId="77777777" w:rsidR="008F2A25" w:rsidRDefault="00000000">
      <w:pPr>
        <w:pStyle w:val="21"/>
      </w:pPr>
      <w:r>
        <w:t xml:space="preserve">14.1 </w:t>
      </w:r>
      <w:r>
        <w:t>本次验证结论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88"/>
        <w:gridCol w:w="3629"/>
      </w:tblGrid>
      <w:tr w:rsidR="008F2A25" w14:paraId="646E8BF2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8355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验证项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2197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827E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解释</w:t>
            </w:r>
          </w:p>
        </w:tc>
      </w:tr>
      <w:tr w:rsidR="008F2A25" w14:paraId="1B59D12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BBF5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当前工作区主程序编译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96E0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F36E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cmake --build build/mingw_tests --target PanTheraConsole --parallel 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main.cpp </w:t>
            </w:r>
            <w:r>
              <w:rPr>
                <w:sz w:val="16"/>
              </w:rPr>
              <w:t>重编译并成功链接</w:t>
            </w:r>
          </w:p>
        </w:tc>
      </w:tr>
      <w:tr w:rsidR="008F2A25" w14:paraId="455E821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87B9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Qt</w:t>
            </w:r>
            <w:r>
              <w:rPr>
                <w:sz w:val="16"/>
              </w:rPr>
              <w:t>部署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AF85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基本完成，有警告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63EA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windeployqt </w:t>
            </w:r>
            <w:r>
              <w:rPr>
                <w:sz w:val="16"/>
              </w:rPr>
              <w:t>复制</w:t>
            </w:r>
            <w:r>
              <w:rPr>
                <w:sz w:val="16"/>
              </w:rPr>
              <w:t xml:space="preserve"> Qt6Core/Gui/Network/SerialPort/Sql/Svg/Widgets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platform/imageformat/sql/tls</w:t>
            </w:r>
            <w:r>
              <w:rPr>
                <w:sz w:val="16"/>
              </w:rPr>
              <w:t>插件</w:t>
            </w:r>
          </w:p>
        </w:tc>
      </w:tr>
      <w:tr w:rsidR="008F2A25" w14:paraId="096634D4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12B6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vcpkg applocal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DA1A9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存在警告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3A80A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找不到</w:t>
            </w:r>
            <w:r>
              <w:rPr>
                <w:sz w:val="16"/>
              </w:rPr>
              <w:t xml:space="preserve"> dumpbin/llvm-objdump/objdump</w:t>
            </w:r>
            <w:r>
              <w:rPr>
                <w:sz w:val="16"/>
              </w:rPr>
              <w:t>，未能解析非</w:t>
            </w:r>
            <w:r>
              <w:rPr>
                <w:sz w:val="16"/>
              </w:rPr>
              <w:t>Qt DLL</w:t>
            </w:r>
            <w:r>
              <w:rPr>
                <w:sz w:val="16"/>
              </w:rPr>
              <w:t>依赖；进程最终</w:t>
            </w:r>
            <w:r>
              <w:rPr>
                <w:sz w:val="16"/>
              </w:rPr>
              <w:t xml:space="preserve"> exit 0</w:t>
            </w:r>
          </w:p>
        </w:tc>
      </w:tr>
      <w:tr w:rsidR="008F2A25" w14:paraId="66B2EEB4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5584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已有测试二进制</w:t>
            </w:r>
            <w:r>
              <w:rPr>
                <w:sz w:val="16"/>
              </w:rPr>
              <w:t xml:space="preserve"> CTest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1926B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11/13</w:t>
            </w:r>
            <w:r>
              <w:rPr>
                <w:sz w:val="16"/>
              </w:rPr>
              <w:t>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E07E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设置每项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秒并行运行；影像算法失败；计划页回归超时</w:t>
            </w:r>
          </w:p>
        </w:tc>
      </w:tr>
      <w:tr w:rsidR="008F2A25" w14:paraId="088391CB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C66E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当前源码全量</w:t>
            </w:r>
            <w:r>
              <w:rPr>
                <w:sz w:val="16"/>
              </w:rPr>
              <w:t xml:space="preserve"> tests </w:t>
            </w:r>
            <w:r>
              <w:rPr>
                <w:sz w:val="16"/>
              </w:rPr>
              <w:t>重新链接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47AE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未完成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6B680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多个测试可执行文件链接步骤</w:t>
            </w:r>
            <w:r>
              <w:rPr>
                <w:sz w:val="16"/>
              </w:rPr>
              <w:t xml:space="preserve"> g++.exe </w:t>
            </w:r>
            <w:r>
              <w:rPr>
                <w:sz w:val="16"/>
              </w:rPr>
              <w:t>无诊断返回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；主目标随后可链接。需新干净构建目录复现</w:t>
            </w:r>
          </w:p>
        </w:tc>
      </w:tr>
      <w:tr w:rsidR="008F2A25" w14:paraId="6947679B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CCEC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真实硬件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533F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未验证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80AE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本次无水泵、温控、液位、</w:t>
            </w:r>
            <w:r>
              <w:rPr>
                <w:sz w:val="16"/>
              </w:rPr>
              <w:t>RIGOL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Aigtek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Dobot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UIM</w:t>
            </w:r>
            <w:r>
              <w:rPr>
                <w:sz w:val="16"/>
              </w:rPr>
              <w:t>、摄像头实机验收</w:t>
            </w:r>
          </w:p>
        </w:tc>
      </w:tr>
      <w:tr w:rsidR="008F2A25" w14:paraId="5EC77C7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E92C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三屏人工验收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1C49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未执行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FCF1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启动强制</w:t>
            </w:r>
            <w:r>
              <w:rPr>
                <w:sz w:val="16"/>
              </w:rPr>
              <w:t xml:space="preserve"> MySQL+</w:t>
            </w:r>
            <w:r>
              <w:rPr>
                <w:sz w:val="16"/>
              </w:rPr>
              <w:t>登录，且本次任务以静态审计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构建为主</w:t>
            </w:r>
          </w:p>
        </w:tc>
      </w:tr>
    </w:tbl>
    <w:p w14:paraId="25FED166" w14:textId="77777777" w:rsidR="008F2A25" w:rsidRDefault="008F2A25">
      <w:pPr>
        <w:spacing w:after="0"/>
      </w:pPr>
    </w:p>
    <w:p w14:paraId="3BB40CAC" w14:textId="77777777" w:rsidR="008F2A25" w:rsidRDefault="00000000">
      <w:pPr>
        <w:pStyle w:val="21"/>
      </w:pPr>
      <w:r>
        <w:t xml:space="preserve">14.2 13 </w:t>
      </w:r>
      <w:r>
        <w:t>个测试目标与结果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65"/>
        <w:gridCol w:w="3320"/>
        <w:gridCol w:w="3324"/>
      </w:tblGrid>
      <w:tr w:rsidR="008F2A25" w14:paraId="1AD63EDE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6FB6E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测试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84F6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本机结果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9FA5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范围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备注</w:t>
            </w:r>
          </w:p>
        </w:tc>
      </w:tr>
      <w:tr w:rsidR="008F2A25" w14:paraId="1BA189B6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67AF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panthera_core_tests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8A8B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DD49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SafetyKernel 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联锁</w:t>
            </w:r>
          </w:p>
        </w:tc>
      </w:tr>
      <w:tr w:rsidR="008F2A25" w14:paraId="56C20742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CD15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panthera_application_context_tests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73E9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7D2E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共享上下文</w:t>
            </w:r>
          </w:p>
        </w:tc>
      </w:tr>
      <w:tr w:rsidR="008F2A25" w14:paraId="28BB96BA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D630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panthera_clinical_data_service_tests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D5E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8CBB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临床数据服务</w:t>
            </w:r>
          </w:p>
        </w:tc>
      </w:tr>
      <w:tr w:rsidR="008F2A25" w14:paraId="53DEE80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22B5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panthera_dobot_tcp_client_tests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5BDA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8FAE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TCP</w:t>
            </w:r>
            <w:r>
              <w:rPr>
                <w:sz w:val="16"/>
              </w:rPr>
              <w:t>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解析</w:t>
            </w:r>
          </w:p>
        </w:tc>
      </w:tr>
      <w:tr w:rsidR="008F2A25" w14:paraId="00AC5F67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7580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panthera_water_pump_modbus_client_tests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8494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FE8A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水泵帧</w:t>
            </w:r>
          </w:p>
        </w:tc>
      </w:tr>
      <w:tr w:rsidR="008F2A25" w14:paraId="5DAA3866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4B00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panthera_aigtek_power_amplifier_client_tests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1226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1C18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Aigtek</w:t>
            </w:r>
            <w:r>
              <w:rPr>
                <w:sz w:val="16"/>
              </w:rPr>
              <w:t>命令</w:t>
            </w:r>
          </w:p>
        </w:tc>
      </w:tr>
      <w:tr w:rsidR="008F2A25" w14:paraId="3042274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2918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panthera_lu926_temperature_modbus_client_tests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58DC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E06A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温控帧</w:t>
            </w:r>
          </w:p>
        </w:tc>
      </w:tr>
      <w:tr w:rsidR="008F2A25" w14:paraId="73ED4C30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AD83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panthera_liquid_level_modbus_client_tests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6947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B9B3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液位帧</w:t>
            </w:r>
          </w:p>
        </w:tc>
      </w:tr>
      <w:tr w:rsidR="008F2A25" w14:paraId="573F1DF1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0BFC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panthera_simulation_device_facade_tests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A165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750A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仿真设备</w:t>
            </w:r>
          </w:p>
        </w:tc>
      </w:tr>
      <w:tr w:rsidR="008F2A25" w14:paraId="7082745F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C949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panthera_mysql_clinical_data_integration_tests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E6B1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CTest</w:t>
            </w:r>
            <w:r>
              <w:rPr>
                <w:sz w:val="16"/>
              </w:rPr>
              <w:t>显示通过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EDDD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测试代码允许环境不足时跳过；需查日志确认是否实际连库</w:t>
            </w:r>
          </w:p>
        </w:tc>
      </w:tr>
      <w:tr w:rsidR="008F2A25" w14:paraId="292B9E00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761D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panthera_therapy_imaging_algorithms_tests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13C5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失败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58BA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CTest</w:t>
            </w:r>
            <w:r>
              <w:rPr>
                <w:sz w:val="16"/>
              </w:rPr>
              <w:t>无详细输出；需单独</w:t>
            </w:r>
            <w:r>
              <w:rPr>
                <w:sz w:val="16"/>
              </w:rPr>
              <w:t xml:space="preserve"> -V/</w:t>
            </w:r>
            <w:r>
              <w:rPr>
                <w:sz w:val="16"/>
              </w:rPr>
              <w:t>调试</w:t>
            </w:r>
          </w:p>
        </w:tc>
      </w:tr>
      <w:tr w:rsidR="008F2A25" w14:paraId="29683793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9240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panthera_planning_page_regression_tests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87CC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15</w:t>
            </w:r>
            <w:r>
              <w:rPr>
                <w:sz w:val="16"/>
              </w:rPr>
              <w:t>秒超时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6F24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残留进程曾占用测试</w:t>
            </w:r>
            <w:r>
              <w:rPr>
                <w:sz w:val="16"/>
              </w:rPr>
              <w:t>exe</w:t>
            </w:r>
            <w:r>
              <w:rPr>
                <w:sz w:val="16"/>
              </w:rPr>
              <w:t>，本次已结束；测试需修复退出</w:t>
            </w:r>
          </w:p>
        </w:tc>
      </w:tr>
      <w:tr w:rsidR="008F2A25" w14:paraId="3BBE2892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8D0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panthera_login_dialog_tests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CFCC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通过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97AF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登录对话框</w:t>
            </w:r>
          </w:p>
        </w:tc>
      </w:tr>
    </w:tbl>
    <w:p w14:paraId="09274BA6" w14:textId="77777777" w:rsidR="008F2A25" w:rsidRDefault="008F2A25">
      <w:pPr>
        <w:spacing w:after="0"/>
      </w:pPr>
    </w:p>
    <w:p w14:paraId="438DD447" w14:textId="77777777" w:rsidR="008F2A25" w:rsidRDefault="00000000">
      <w:pPr>
        <w:pStyle w:val="21"/>
      </w:pPr>
      <w:r>
        <w:t xml:space="preserve">14.3 </w:t>
      </w:r>
      <w:r>
        <w:t>接手团队应重跑的命令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8F2A25" w14:paraId="5D84F9B8" w14:textId="77777777">
        <w:trPr>
          <w:jc w:val="center"/>
        </w:trPr>
        <w:tc>
          <w:tcPr>
            <w:tcW w:w="10029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1591BE" w14:textId="77777777" w:rsidR="008F2A25" w:rsidRDefault="00000000">
            <w:pPr>
              <w:spacing w:line="240" w:lineRule="auto"/>
            </w:pPr>
            <w:r>
              <w:rPr>
                <w:rFonts w:ascii="Consolas" w:eastAsia="等线" w:hAnsi="Consolas"/>
                <w:sz w:val="17"/>
              </w:rPr>
              <w:t xml:space="preserve"># 1) </w:t>
            </w:r>
            <w:r>
              <w:rPr>
                <w:rFonts w:ascii="Consolas" w:eastAsia="等线" w:hAnsi="Consolas"/>
                <w:sz w:val="17"/>
              </w:rPr>
              <w:t>建一个全新的测试目录，不复用</w:t>
            </w:r>
            <w:r>
              <w:rPr>
                <w:rFonts w:ascii="Consolas" w:eastAsia="等线" w:hAnsi="Consolas"/>
                <w:sz w:val="17"/>
              </w:rPr>
              <w:t xml:space="preserve"> build/mingw_tests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cmake -S . -B build/handover_tests -G "MinGW Makefiles" `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-DCMAKE_BUILD_TYPE=Debug `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-DPANTHERA_BUILD_TESTS=ON `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-DCMAKE_TOOLCHAIN_FILE=D:/PanSoftware/vcpkg/scripts/buildsystems/vcpkg.cmake `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-DVCPKG_TARGET_TRIPLET=x64-mingw-dynamic `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  -DCMAKE_PREFIX_PATH=D:/PanSoftware/QT/6.2.0/mingw81_64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cmake --build build/handover_tests --parallel 4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ctest --test-dir build/handover_tests --output-on-failure --timeout 120</w:t>
            </w:r>
            <w:r>
              <w:br/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 xml:space="preserve"># 2) </w:t>
            </w:r>
            <w:r>
              <w:rPr>
                <w:rFonts w:ascii="Consolas" w:eastAsia="等线" w:hAnsi="Consolas"/>
                <w:sz w:val="17"/>
              </w:rPr>
              <w:t>单独排查当前失败用例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ctest --test-dir build/handover_tests -R therapy_imaging_algorithms -V</w:t>
            </w:r>
            <w:r>
              <w:br/>
            </w:r>
            <w:r>
              <w:rPr>
                <w:rFonts w:ascii="Consolas" w:eastAsia="等线" w:hAnsi="Consolas"/>
                <w:sz w:val="17"/>
              </w:rPr>
              <w:t>ctest --test-dir build/handover_tests -R planning_page_regression -V --timeout 120</w:t>
            </w:r>
          </w:p>
        </w:tc>
      </w:tr>
    </w:tbl>
    <w:p w14:paraId="516CDD90" w14:textId="77777777" w:rsidR="008F2A25" w:rsidRDefault="00000000">
      <w:pPr>
        <w:pStyle w:val="1"/>
      </w:pPr>
      <w:r>
        <w:t xml:space="preserve">15. </w:t>
      </w:r>
      <w:r>
        <w:t>已知缺口、风险与技术债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67"/>
        <w:gridCol w:w="907"/>
        <w:gridCol w:w="3402"/>
        <w:gridCol w:w="3515"/>
      </w:tblGrid>
      <w:tr w:rsidR="008F2A25" w14:paraId="5948F9EA" w14:textId="77777777"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CAF5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4"/>
              </w:rPr>
              <w:t>编号</w:t>
            </w:r>
          </w:p>
        </w:tc>
        <w:tc>
          <w:tcPr>
            <w:tcW w:w="56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0324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4"/>
              </w:rPr>
              <w:t>级别</w:t>
            </w:r>
          </w:p>
        </w:tc>
        <w:tc>
          <w:tcPr>
            <w:tcW w:w="9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620D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4"/>
              </w:rPr>
              <w:t>领域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7B245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4"/>
              </w:rPr>
              <w:t>事实</w:t>
            </w:r>
            <w:r>
              <w:rPr>
                <w:rFonts w:eastAsia="微软雅黑"/>
                <w:b/>
                <w:color w:val="FFFFFF"/>
                <w:sz w:val="14"/>
              </w:rPr>
              <w:t>/</w:t>
            </w:r>
            <w:r>
              <w:rPr>
                <w:rFonts w:eastAsia="微软雅黑"/>
                <w:b/>
                <w:color w:val="FFFFFF"/>
                <w:sz w:val="14"/>
              </w:rPr>
              <w:t>风险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F082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4"/>
              </w:rPr>
              <w:t>建议措施</w:t>
            </w:r>
          </w:p>
        </w:tc>
      </w:tr>
      <w:tr w:rsidR="008F2A25" w14:paraId="2C3CBB0E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A86AEF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R-01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B465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73B1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安全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200D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真实硬件健康未完整接入</w:t>
            </w:r>
            <w:r>
              <w:rPr>
                <w:sz w:val="14"/>
              </w:rPr>
              <w:t xml:space="preserve"> SafetyKernel</w:t>
            </w:r>
            <w:r>
              <w:rPr>
                <w:sz w:val="14"/>
              </w:rPr>
              <w:t>，治疗联锁主要由仿真给出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7607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建立统一</w:t>
            </w:r>
            <w:r>
              <w:rPr>
                <w:sz w:val="14"/>
              </w:rPr>
              <w:t xml:space="preserve"> DeviceHealthAggregator</w:t>
            </w:r>
            <w:r>
              <w:rPr>
                <w:sz w:val="14"/>
              </w:rPr>
              <w:t>；双向心跳；失联默认安全；系统级故障注入测试</w:t>
            </w:r>
          </w:p>
        </w:tc>
      </w:tr>
      <w:tr w:rsidR="008F2A25" w14:paraId="16EA3BAC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0CB4C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R-02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3F9D4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3FDF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治疗输出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32FF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TreatmentPage </w:t>
            </w:r>
            <w:r>
              <w:rPr>
                <w:sz w:val="14"/>
              </w:rPr>
              <w:t>只切换</w:t>
            </w:r>
            <w:r>
              <w:rPr>
                <w:sz w:val="14"/>
              </w:rPr>
              <w:t xml:space="preserve"> SimulationDeviceFacade </w:t>
            </w:r>
            <w:r>
              <w:rPr>
                <w:sz w:val="14"/>
              </w:rPr>
              <w:t>输出，未驱动</w:t>
            </w:r>
            <w:r>
              <w:rPr>
                <w:sz w:val="14"/>
              </w:rPr>
              <w:t xml:space="preserve"> RIGOL/Aigtek </w:t>
            </w:r>
            <w:r>
              <w:rPr>
                <w:sz w:val="14"/>
              </w:rPr>
              <w:t>真实闭环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50AC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实现受控</w:t>
            </w:r>
            <w:r>
              <w:rPr>
                <w:sz w:val="14"/>
              </w:rPr>
              <w:t xml:space="preserve"> PowerDeliveryService</w:t>
            </w:r>
            <w:r>
              <w:rPr>
                <w:sz w:val="14"/>
              </w:rPr>
              <w:t>，加入互锁、反馈、硬件急停和实测能量积分</w:t>
            </w:r>
          </w:p>
        </w:tc>
      </w:tr>
      <w:tr w:rsidR="008F2A25" w14:paraId="2A09D3C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FF9BF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lastRenderedPageBreak/>
              <w:t>R-03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1CDA1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6BB8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时序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525D3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点执行固定</w:t>
            </w:r>
            <w:r>
              <w:rPr>
                <w:sz w:val="14"/>
              </w:rPr>
              <w:t>450 ms</w:t>
            </w:r>
            <w:r>
              <w:rPr>
                <w:sz w:val="14"/>
              </w:rPr>
              <w:t>推进，不按</w:t>
            </w:r>
            <w:r>
              <w:rPr>
                <w:sz w:val="14"/>
              </w:rPr>
              <w:t xml:space="preserve"> dwellSeconds </w:t>
            </w:r>
            <w:r>
              <w:rPr>
                <w:sz w:val="14"/>
              </w:rPr>
              <w:t>实际驻留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78EC3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改为状态机：运动到位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稳定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开输出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驻留</w:t>
            </w:r>
            <w:r>
              <w:rPr>
                <w:sz w:val="14"/>
              </w:rPr>
              <w:t>dwell→</w:t>
            </w:r>
            <w:r>
              <w:rPr>
                <w:sz w:val="14"/>
              </w:rPr>
              <w:t>关输出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采证；使用单调时钟</w:t>
            </w:r>
          </w:p>
        </w:tc>
      </w:tr>
      <w:tr w:rsidR="008F2A25" w14:paraId="1F1D87FA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0ECAD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R-04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9825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AE9DA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产品定位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A0F48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README </w:t>
            </w:r>
            <w:r>
              <w:rPr>
                <w:sz w:val="14"/>
              </w:rPr>
              <w:t>明示非临床原型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93B1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不得用于人体；建立</w:t>
            </w:r>
            <w:r>
              <w:rPr>
                <w:sz w:val="14"/>
              </w:rPr>
              <w:t xml:space="preserve"> IEC 62304/ISO 14971 </w:t>
            </w:r>
            <w:r>
              <w:rPr>
                <w:sz w:val="14"/>
              </w:rPr>
              <w:t>等适用过程并由质量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法规确认</w:t>
            </w:r>
          </w:p>
        </w:tc>
      </w:tr>
      <w:tr w:rsidR="008F2A25" w14:paraId="233B5643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F63D63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R-05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DE85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62DB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版本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757BF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0.1.0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V1.0</w:t>
            </w:r>
            <w:r>
              <w:rPr>
                <w:sz w:val="14"/>
              </w:rPr>
              <w:t>、提交与未提交工作区不一致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2419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合并代码、清理工作树、打签名</w:t>
            </w:r>
            <w:r>
              <w:rPr>
                <w:sz w:val="14"/>
              </w:rPr>
              <w:t>tag</w:t>
            </w:r>
            <w:r>
              <w:rPr>
                <w:sz w:val="14"/>
              </w:rPr>
              <w:t>、生成</w:t>
            </w:r>
            <w:r>
              <w:rPr>
                <w:sz w:val="14"/>
              </w:rPr>
              <w:t>SBOM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release notes</w:t>
            </w:r>
          </w:p>
        </w:tc>
      </w:tr>
      <w:tr w:rsidR="008F2A25" w14:paraId="2A48237E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90D5A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R-06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31F455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75B63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数据库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9BE34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database/enabled=false </w:t>
            </w:r>
            <w:r>
              <w:rPr>
                <w:sz w:val="14"/>
              </w:rPr>
              <w:t>仍退出，与部署文档冲突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02B78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明确产品策略：要么支持离线只读演示，要么删除假开关并更新文档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测试</w:t>
            </w:r>
          </w:p>
        </w:tc>
      </w:tr>
      <w:tr w:rsidR="008F2A25" w14:paraId="6FD0659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6640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R-07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B73BE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2CA7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凭证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E092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root/123456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root/dobot </w:t>
            </w:r>
            <w:r>
              <w:rPr>
                <w:sz w:val="14"/>
              </w:rPr>
              <w:t>明文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0FEE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立即轮换；专用最小权限账号；</w:t>
            </w:r>
            <w:r>
              <w:rPr>
                <w:sz w:val="14"/>
              </w:rPr>
              <w:t>Windows Credential Manager/</w:t>
            </w:r>
            <w:r>
              <w:rPr>
                <w:sz w:val="14"/>
              </w:rPr>
              <w:t>加密站点配置</w:t>
            </w:r>
          </w:p>
        </w:tc>
      </w:tr>
      <w:tr w:rsidR="008F2A25" w14:paraId="11E738EA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66B76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R-08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54F6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50654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审批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0966A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approvedBy </w:t>
            </w:r>
            <w:r>
              <w:rPr>
                <w:sz w:val="14"/>
              </w:rPr>
              <w:t>可能写死</w:t>
            </w:r>
            <w:r>
              <w:rPr>
                <w:sz w:val="14"/>
              </w:rPr>
              <w:t xml:space="preserve"> physician</w:t>
            </w:r>
            <w:r>
              <w:rPr>
                <w:sz w:val="14"/>
              </w:rPr>
              <w:t>，不是</w:t>
            </w:r>
            <w:r>
              <w:rPr>
                <w:sz w:val="14"/>
              </w:rPr>
              <w:t xml:space="preserve"> user_account.id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7287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改用当前登录</w:t>
            </w:r>
            <w:r>
              <w:rPr>
                <w:sz w:val="14"/>
              </w:rPr>
              <w:t>userId</w:t>
            </w:r>
            <w:r>
              <w:rPr>
                <w:sz w:val="14"/>
              </w:rPr>
              <w:t>；数据库回填；外键测试</w:t>
            </w:r>
          </w:p>
        </w:tc>
      </w:tr>
      <w:tr w:rsidR="008F2A25" w14:paraId="3CF34D5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F35E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R-09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306E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6BAF3F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治疗水路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EBEA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TreatmentPage </w:t>
            </w:r>
            <w:r>
              <w:rPr>
                <w:sz w:val="14"/>
              </w:rPr>
              <w:t>流体卡片代码未接入</w:t>
            </w:r>
            <w:r>
              <w:rPr>
                <w:sz w:val="14"/>
              </w:rPr>
              <w:t>UI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40FEA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决定是否删除或正式接入；不得保持半可用双实现</w:t>
            </w:r>
          </w:p>
        </w:tc>
      </w:tr>
      <w:tr w:rsidR="008F2A25" w14:paraId="43BF6075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BBBF4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R-10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6714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5AC3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串口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D26A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水泵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温控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液位共享</w:t>
            </w:r>
            <w:r>
              <w:rPr>
                <w:sz w:val="14"/>
              </w:rPr>
              <w:t>COM3</w:t>
            </w:r>
            <w:r>
              <w:rPr>
                <w:sz w:val="14"/>
              </w:rPr>
              <w:t>且客户端互斥关闭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1B37C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实现一个</w:t>
            </w:r>
            <w:r>
              <w:rPr>
                <w:sz w:val="14"/>
              </w:rPr>
              <w:t>RS485</w:t>
            </w:r>
            <w:r>
              <w:rPr>
                <w:sz w:val="14"/>
              </w:rPr>
              <w:t>总线调度器，串行队列、地址路由、超时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重试、独占管理</w:t>
            </w:r>
          </w:p>
        </w:tc>
      </w:tr>
      <w:tr w:rsidR="008F2A25" w14:paraId="7B0E4F3C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43C2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R-11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3666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B470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测试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41467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2</w:t>
            </w:r>
            <w:r>
              <w:rPr>
                <w:sz w:val="14"/>
              </w:rPr>
              <w:t>项失败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超时，全量测试当前重新链接异常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3A0CE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新目录清洁构建；修复用例；</w:t>
            </w:r>
            <w:r>
              <w:rPr>
                <w:sz w:val="14"/>
              </w:rPr>
              <w:t>CI</w:t>
            </w:r>
            <w:r>
              <w:rPr>
                <w:sz w:val="14"/>
              </w:rPr>
              <w:t>设超时、无头平台与硬件模拟</w:t>
            </w:r>
          </w:p>
        </w:tc>
      </w:tr>
      <w:tr w:rsidR="008F2A25" w14:paraId="6E2753A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2B604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R-12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0DB628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1FC5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依赖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B61D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UIM DLL </w:t>
            </w:r>
            <w:r>
              <w:rPr>
                <w:sz w:val="14"/>
              </w:rPr>
              <w:t>与工具链路径硬编码</w:t>
            </w:r>
            <w:r>
              <w:rPr>
                <w:sz w:val="14"/>
              </w:rPr>
              <w:t xml:space="preserve"> D</w:t>
            </w:r>
            <w:r>
              <w:rPr>
                <w:sz w:val="14"/>
              </w:rPr>
              <w:t>盘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537B8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改为部署包相对路径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环境配置；校验</w:t>
            </w:r>
            <w:r>
              <w:rPr>
                <w:sz w:val="14"/>
              </w:rPr>
              <w:t>DLL</w:t>
            </w:r>
            <w:r>
              <w:rPr>
                <w:sz w:val="14"/>
              </w:rPr>
              <w:t>版本与哈希；许可归档</w:t>
            </w:r>
          </w:p>
        </w:tc>
      </w:tr>
      <w:tr w:rsidR="008F2A25" w14:paraId="6F23D66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1F8C6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R-13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1B78C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B33D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部署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2007CF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 xml:space="preserve">vcpkg applocal </w:t>
            </w:r>
            <w:r>
              <w:rPr>
                <w:sz w:val="14"/>
              </w:rPr>
              <w:t>无</w:t>
            </w:r>
            <w:r>
              <w:rPr>
                <w:sz w:val="14"/>
              </w:rPr>
              <w:t xml:space="preserve"> objdump</w:t>
            </w:r>
            <w:r>
              <w:rPr>
                <w:sz w:val="14"/>
              </w:rPr>
              <w:t>，无法验证动态依赖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8683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安装工具并用</w:t>
            </w:r>
            <w:r>
              <w:rPr>
                <w:sz w:val="14"/>
              </w:rPr>
              <w:t xml:space="preserve"> Dependencies/objdump </w:t>
            </w:r>
            <w:r>
              <w:rPr>
                <w:sz w:val="14"/>
              </w:rPr>
              <w:t>验证；在干净机器冒烟</w:t>
            </w:r>
          </w:p>
        </w:tc>
      </w:tr>
      <w:tr w:rsidR="008F2A25" w14:paraId="4695775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E5435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R-14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5990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B95E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数据合规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19C6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本地路径保存患者影像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证据，无静态加密与脱敏机制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9CFCC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权限、加密、备份、留存、删除、导出审计和脱敏策略</w:t>
            </w:r>
          </w:p>
        </w:tc>
      </w:tr>
      <w:tr w:rsidR="008F2A25" w14:paraId="03F2EC46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F065C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R-15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73F08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DE7316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文档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1CDE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README/</w:t>
            </w:r>
            <w:r>
              <w:rPr>
                <w:sz w:val="14"/>
              </w:rPr>
              <w:t>部署文档仍描述旧的纯仿真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离线方案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44E7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以本文档为过渡，随后同步正式架构、接口控制文件和操作</w:t>
            </w:r>
            <w:r>
              <w:rPr>
                <w:sz w:val="14"/>
              </w:rPr>
              <w:t>SOP</w:t>
            </w:r>
          </w:p>
        </w:tc>
      </w:tr>
      <w:tr w:rsidR="008F2A25" w14:paraId="5932B3E0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EE005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R-16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4E832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CB1D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算法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F394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体积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消融系数与呼吸补偿为原型估算，无外部传感器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45CA3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建立标定、数据集、金标准、误差预算与独立验证</w:t>
            </w:r>
          </w:p>
        </w:tc>
      </w:tr>
      <w:tr w:rsidR="008F2A25" w14:paraId="0B6C2651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B9057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R-17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D05A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F1D1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审计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C602F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部分数据管理审计</w:t>
            </w:r>
            <w:r>
              <w:rPr>
                <w:sz w:val="14"/>
              </w:rPr>
              <w:t xml:space="preserve"> actor </w:t>
            </w:r>
            <w:r>
              <w:rPr>
                <w:sz w:val="14"/>
              </w:rPr>
              <w:t>使用</w:t>
            </w:r>
            <w:r>
              <w:rPr>
                <w:sz w:val="14"/>
              </w:rPr>
              <w:t xml:space="preserve"> system</w:t>
            </w:r>
            <w:r>
              <w:rPr>
                <w:sz w:val="14"/>
              </w:rPr>
              <w:t>；证据签名仅</w:t>
            </w:r>
            <w:r>
              <w:rPr>
                <w:sz w:val="14"/>
              </w:rPr>
              <w:t>SHA-256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2E0F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统一绑定登录会话、医生、患者、设备；数字签名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可信时间</w:t>
            </w:r>
          </w:p>
        </w:tc>
      </w:tr>
      <w:tr w:rsidR="008F2A25" w14:paraId="7D452BD7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69DB5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R-18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DD100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BDBBD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数据库迁移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9D8A6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单一</w:t>
            </w:r>
            <w:r>
              <w:rPr>
                <w:sz w:val="14"/>
              </w:rPr>
              <w:t xml:space="preserve"> CREATE TABLE IF NOT EXISTS </w:t>
            </w:r>
            <w:r>
              <w:rPr>
                <w:sz w:val="14"/>
              </w:rPr>
              <w:t>脚本，无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版本和回滚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91CDE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引入顺序迁移、备份恢复演练、兼容策略</w:t>
            </w:r>
          </w:p>
        </w:tc>
      </w:tr>
      <w:tr w:rsidR="008F2A25" w14:paraId="6587B6A6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AFC3F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R-19</w:t>
            </w:r>
          </w:p>
        </w:tc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E24D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714FB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配置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CBDB8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simulation/enabled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deployment device_mode </w:t>
            </w:r>
            <w:r>
              <w:rPr>
                <w:sz w:val="14"/>
              </w:rPr>
              <w:t>等没有统一控制实际对象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72231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建立</w:t>
            </w:r>
            <w:r>
              <w:rPr>
                <w:sz w:val="14"/>
              </w:rPr>
              <w:t xml:space="preserve"> typed config </w:t>
            </w:r>
            <w:r>
              <w:rPr>
                <w:sz w:val="14"/>
              </w:rPr>
              <w:t>与启动诊断页；未知键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无效配置应失败或告警</w:t>
            </w:r>
          </w:p>
        </w:tc>
      </w:tr>
      <w:tr w:rsidR="008F2A25" w14:paraId="34A606D4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6DA18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R-20</w:t>
            </w:r>
          </w:p>
        </w:tc>
        <w:tc>
          <w:tcPr>
            <w:tcW w:w="56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991C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P2</w:t>
            </w:r>
          </w:p>
        </w:tc>
        <w:tc>
          <w:tcPr>
            <w:tcW w:w="9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95415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资源</w:t>
            </w:r>
          </w:p>
        </w:tc>
        <w:tc>
          <w:tcPr>
            <w:tcW w:w="3402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B8199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application.setQuitOnLastWindowClosed(false)</w:t>
            </w:r>
          </w:p>
        </w:tc>
        <w:tc>
          <w:tcPr>
            <w:tcW w:w="3515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78780" w14:textId="77777777" w:rsidR="008F2A25" w:rsidRDefault="00000000">
            <w:pPr>
              <w:spacing w:after="0" w:line="252" w:lineRule="auto"/>
            </w:pPr>
            <w:r>
              <w:rPr>
                <w:sz w:val="14"/>
              </w:rPr>
              <w:t>验证所有退出路径能停止相机、仿真、串口、</w:t>
            </w:r>
            <w:r>
              <w:rPr>
                <w:sz w:val="14"/>
              </w:rPr>
              <w:t>TCP</w:t>
            </w:r>
            <w:r>
              <w:rPr>
                <w:sz w:val="14"/>
              </w:rPr>
              <w:t>与线程；增加关闭集成测试</w:t>
            </w:r>
          </w:p>
        </w:tc>
      </w:tr>
    </w:tbl>
    <w:p w14:paraId="6060B7E0" w14:textId="77777777" w:rsidR="008F2A25" w:rsidRDefault="008F2A25">
      <w:pPr>
        <w:spacing w:after="0"/>
      </w:pPr>
    </w:p>
    <w:p w14:paraId="797AE370" w14:textId="77777777" w:rsidR="008F2A25" w:rsidRDefault="00000000">
      <w:pPr>
        <w:pStyle w:val="1"/>
      </w:pPr>
      <w:r>
        <w:t xml:space="preserve">16. </w:t>
      </w:r>
      <w:r>
        <w:t>部署与现场配置步骤</w:t>
      </w:r>
    </w:p>
    <w:p w14:paraId="7A74426F" w14:textId="77777777" w:rsidR="008F2A25" w:rsidRDefault="00000000">
      <w:pPr>
        <w:pStyle w:val="21"/>
      </w:pPr>
      <w:r>
        <w:t xml:space="preserve">16.1 </w:t>
      </w:r>
      <w:r>
        <w:t>建议交付包</w:t>
      </w:r>
    </w:p>
    <w:p w14:paraId="59259B2D" w14:textId="77777777" w:rsidR="008F2A25" w:rsidRDefault="00000000">
      <w:pPr>
        <w:pStyle w:val="a0"/>
        <w:spacing w:after="40"/>
        <w:ind w:left="283" w:hanging="142"/>
      </w:pPr>
      <w:r>
        <w:t xml:space="preserve">Release </w:t>
      </w:r>
      <w:r>
        <w:t>构建的</w:t>
      </w:r>
      <w:r>
        <w:t xml:space="preserve"> PanTheraConsole.exe</w:t>
      </w:r>
      <w:r>
        <w:t>；所有</w:t>
      </w:r>
      <w:r>
        <w:t xml:space="preserve"> Qt</w:t>
      </w:r>
      <w:r>
        <w:t>、</w:t>
      </w:r>
      <w:r>
        <w:t xml:space="preserve">MinGW/vcpkg </w:t>
      </w:r>
      <w:r>
        <w:t>运行库；</w:t>
      </w:r>
      <w:r>
        <w:t>platforms/qwindows.dll</w:t>
      </w:r>
      <w:r>
        <w:t>；</w:t>
      </w:r>
      <w:r>
        <w:t>sqldrivers/qsqlmysql.dll</w:t>
      </w:r>
      <w:r>
        <w:t>；</w:t>
      </w:r>
      <w:r>
        <w:t xml:space="preserve">TLS/imageformat/style </w:t>
      </w:r>
      <w:r>
        <w:t>插件。</w:t>
      </w:r>
    </w:p>
    <w:p w14:paraId="12BEFB1F" w14:textId="77777777" w:rsidR="008F2A25" w:rsidRDefault="00000000">
      <w:pPr>
        <w:pStyle w:val="a0"/>
        <w:spacing w:after="40"/>
        <w:ind w:left="283" w:hanging="142"/>
      </w:pPr>
      <w:r>
        <w:lastRenderedPageBreak/>
        <w:t xml:space="preserve">UISimCanFunc.dll </w:t>
      </w:r>
      <w:r>
        <w:t>及其厂商版本</w:t>
      </w:r>
      <w:r>
        <w:t>/</w:t>
      </w:r>
      <w:r>
        <w:t>许可证</w:t>
      </w:r>
      <w:r>
        <w:t>/</w:t>
      </w:r>
      <w:r>
        <w:t>哈希；</w:t>
      </w:r>
      <w:r>
        <w:t xml:space="preserve">VISA runtime </w:t>
      </w:r>
      <w:r>
        <w:t>安装说明；匹配的</w:t>
      </w:r>
      <w:r>
        <w:t xml:space="preserve"> MySQL client DLL</w:t>
      </w:r>
      <w:r>
        <w:t>。</w:t>
      </w:r>
    </w:p>
    <w:p w14:paraId="43B48BB5" w14:textId="77777777" w:rsidR="008F2A25" w:rsidRDefault="00000000">
      <w:pPr>
        <w:pStyle w:val="a0"/>
        <w:spacing w:after="40"/>
        <w:ind w:left="283" w:hanging="142"/>
      </w:pPr>
      <w:r>
        <w:t xml:space="preserve">config/defaults.ini </w:t>
      </w:r>
      <w:r>
        <w:t>的站点模板（不得使用默认口令）；</w:t>
      </w:r>
      <w:r>
        <w:t xml:space="preserve">db/schema </w:t>
      </w:r>
      <w:r>
        <w:t>与带版本的迁移脚本。</w:t>
      </w:r>
    </w:p>
    <w:p w14:paraId="0060887B" w14:textId="77777777" w:rsidR="008F2A25" w:rsidRDefault="00000000">
      <w:pPr>
        <w:pStyle w:val="a0"/>
        <w:spacing w:after="40"/>
        <w:ind w:left="283" w:hanging="142"/>
      </w:pPr>
      <w:r>
        <w:t>空</w:t>
      </w:r>
      <w:r>
        <w:t xml:space="preserve"> runtime/images</w:t>
      </w:r>
      <w:r>
        <w:t>、</w:t>
      </w:r>
      <w:r>
        <w:t>runtime/reports</w:t>
      </w:r>
      <w:r>
        <w:t>、</w:t>
      </w:r>
      <w:r>
        <w:t>runtime/evidence_documents</w:t>
      </w:r>
      <w:r>
        <w:t>，可写权限已配置。</w:t>
      </w:r>
    </w:p>
    <w:p w14:paraId="1260957A" w14:textId="77777777" w:rsidR="008F2A25" w:rsidRDefault="00000000">
      <w:pPr>
        <w:pStyle w:val="a0"/>
        <w:spacing w:after="40"/>
        <w:ind w:left="283" w:hanging="142"/>
      </w:pPr>
      <w:r>
        <w:t>本说明书、硬件接线图、设备手册、串口地址表、</w:t>
      </w:r>
      <w:r>
        <w:t>Dobot</w:t>
      </w:r>
      <w:r>
        <w:t>固件版本、校准记录、验收记录。</w:t>
      </w:r>
    </w:p>
    <w:p w14:paraId="1E53250B" w14:textId="77777777" w:rsidR="008F2A25" w:rsidRDefault="00000000">
      <w:pPr>
        <w:pStyle w:val="a0"/>
        <w:spacing w:after="40"/>
        <w:ind w:left="283" w:hanging="142"/>
      </w:pPr>
      <w:r>
        <w:t>Git commit/tag</w:t>
      </w:r>
      <w:r>
        <w:t>、源代码归档、第三方依赖清单与二进制哈希。</w:t>
      </w:r>
    </w:p>
    <w:p w14:paraId="76C0CFEB" w14:textId="77777777" w:rsidR="008F2A25" w:rsidRDefault="00000000">
      <w:pPr>
        <w:pStyle w:val="21"/>
      </w:pPr>
      <w:r>
        <w:t xml:space="preserve">16.2 </w:t>
      </w:r>
      <w:r>
        <w:t>站点首次部署</w:t>
      </w:r>
    </w:p>
    <w:p w14:paraId="5DF5743D" w14:textId="77777777" w:rsidR="008F2A25" w:rsidRDefault="00000000">
      <w:pPr>
        <w:pStyle w:val="a"/>
        <w:ind w:left="283" w:hanging="142"/>
      </w:pPr>
      <w:r>
        <w:t>安装</w:t>
      </w:r>
      <w:r>
        <w:t>/</w:t>
      </w:r>
      <w:r>
        <w:t>确认</w:t>
      </w:r>
      <w:r>
        <w:t xml:space="preserve"> Windows x64</w:t>
      </w:r>
      <w:r>
        <w:t>、显卡</w:t>
      </w:r>
      <w:r>
        <w:t>/</w:t>
      </w:r>
      <w:r>
        <w:t>显示器、</w:t>
      </w:r>
      <w:r>
        <w:t>USB/CAN/</w:t>
      </w:r>
      <w:r>
        <w:t>串口驱动、</w:t>
      </w:r>
      <w:r>
        <w:t>Dobot</w:t>
      </w:r>
      <w:r>
        <w:t>网络、</w:t>
      </w:r>
      <w:r>
        <w:t>VISA</w:t>
      </w:r>
      <w:r>
        <w:t>、</w:t>
      </w:r>
      <w:r>
        <w:t>MySQL 5.7</w:t>
      </w:r>
      <w:r>
        <w:t>兼容服务。</w:t>
      </w:r>
    </w:p>
    <w:p w14:paraId="2C792A65" w14:textId="77777777" w:rsidR="008F2A25" w:rsidRDefault="00000000">
      <w:pPr>
        <w:pStyle w:val="a"/>
        <w:ind w:left="283" w:hanging="142"/>
      </w:pPr>
      <w:r>
        <w:t>创建</w:t>
      </w:r>
      <w:r>
        <w:t xml:space="preserve"> panthera_sys </w:t>
      </w:r>
      <w:r>
        <w:t>和应用专用数据库账号；授予实际所需</w:t>
      </w:r>
      <w:r>
        <w:t xml:space="preserve"> DDL/DML </w:t>
      </w:r>
      <w:r>
        <w:t>权限；执行初始化脚本；确认</w:t>
      </w:r>
      <w:r>
        <w:t xml:space="preserve"> utf8mb4</w:t>
      </w:r>
      <w:r>
        <w:t>。</w:t>
      </w:r>
    </w:p>
    <w:p w14:paraId="3F5C1D30" w14:textId="77777777" w:rsidR="008F2A25" w:rsidRDefault="00000000">
      <w:pPr>
        <w:pStyle w:val="a"/>
        <w:ind w:left="283" w:hanging="142"/>
      </w:pPr>
      <w:r>
        <w:t>放置应用包并设置</w:t>
      </w:r>
      <w:r>
        <w:t xml:space="preserve"> runtime </w:t>
      </w:r>
      <w:r>
        <w:t>三目录写权限；把站点配置与程序二进制分离备份。</w:t>
      </w:r>
    </w:p>
    <w:p w14:paraId="4BD892A1" w14:textId="77777777" w:rsidR="008F2A25" w:rsidRDefault="00000000">
      <w:pPr>
        <w:pStyle w:val="a"/>
        <w:ind w:left="283" w:hanging="142"/>
      </w:pPr>
      <w:r>
        <w:t>轮换数据库和</w:t>
      </w:r>
      <w:r>
        <w:t>SFTP</w:t>
      </w:r>
      <w:r>
        <w:t>口令；验证</w:t>
      </w:r>
      <w:r>
        <w:t xml:space="preserve"> qsqlmysql.dll + MySQL client DLL </w:t>
      </w:r>
      <w:r>
        <w:t>架构一致。</w:t>
      </w:r>
    </w:p>
    <w:p w14:paraId="4E7DFC4F" w14:textId="77777777" w:rsidR="008F2A25" w:rsidRDefault="00000000">
      <w:pPr>
        <w:pStyle w:val="a"/>
        <w:ind w:left="283" w:hanging="142"/>
      </w:pPr>
      <w:r>
        <w:t>先断开所有治疗输出</w:t>
      </w:r>
      <w:r>
        <w:t>/</w:t>
      </w:r>
      <w:r>
        <w:t>执行器，用</w:t>
      </w:r>
      <w:r>
        <w:t xml:space="preserve"> --list-screens </w:t>
      </w:r>
      <w:r>
        <w:t>验证三屏序号；设置显式屏幕索引。</w:t>
      </w:r>
    </w:p>
    <w:p w14:paraId="52454A06" w14:textId="77777777" w:rsidR="008F2A25" w:rsidRDefault="00000000">
      <w:pPr>
        <w:pStyle w:val="a"/>
        <w:ind w:left="283" w:hanging="142"/>
      </w:pPr>
      <w:r>
        <w:t>登录、患者</w:t>
      </w:r>
      <w:r>
        <w:t>CRUD</w:t>
      </w:r>
      <w:r>
        <w:t>、计划保存</w:t>
      </w:r>
      <w:r>
        <w:t>/</w:t>
      </w:r>
      <w:r>
        <w:t>重启持久化、报告</w:t>
      </w:r>
      <w:r>
        <w:t>/</w:t>
      </w:r>
      <w:r>
        <w:t>证据创建做软件冒烟。</w:t>
      </w:r>
    </w:p>
    <w:p w14:paraId="4735B487" w14:textId="77777777" w:rsidR="008F2A25" w:rsidRDefault="00000000">
      <w:pPr>
        <w:pStyle w:val="a"/>
        <w:ind w:left="283" w:hanging="142"/>
      </w:pPr>
      <w:r>
        <w:t>逐个设备单独接入：</w:t>
      </w:r>
      <w:r>
        <w:t>COM3</w:t>
      </w:r>
      <w:r>
        <w:t>总线、</w:t>
      </w:r>
      <w:r>
        <w:t>COM5</w:t>
      </w:r>
      <w:r>
        <w:t>、</w:t>
      </w:r>
      <w:r>
        <w:t>UIM</w:t>
      </w:r>
      <w:r>
        <w:t>、</w:t>
      </w:r>
      <w:r>
        <w:t>Dobot</w:t>
      </w:r>
      <w:r>
        <w:t>、</w:t>
      </w:r>
      <w:r>
        <w:t>RIGOL</w:t>
      </w:r>
      <w:r>
        <w:t>、</w:t>
      </w:r>
      <w:r>
        <w:t>USB</w:t>
      </w:r>
      <w:r>
        <w:t>摄像头；记录固件</w:t>
      </w:r>
      <w:r>
        <w:t>/</w:t>
      </w:r>
      <w:r>
        <w:t>序列号</w:t>
      </w:r>
      <w:r>
        <w:t>/</w:t>
      </w:r>
      <w:r>
        <w:t>端口。</w:t>
      </w:r>
    </w:p>
    <w:p w14:paraId="725B6B8B" w14:textId="77777777" w:rsidR="008F2A25" w:rsidRDefault="00000000">
      <w:pPr>
        <w:pStyle w:val="a"/>
        <w:ind w:left="283" w:hanging="142"/>
      </w:pPr>
      <w:r>
        <w:t>在假负载</w:t>
      </w:r>
      <w:r>
        <w:t>/</w:t>
      </w:r>
      <w:r>
        <w:t>无人体环境完成故障注入与联锁验证，之后才允许更高级别集成测试。</w:t>
      </w:r>
    </w:p>
    <w:p w14:paraId="38399ECB" w14:textId="77777777" w:rsidR="008F2A25" w:rsidRDefault="00000000">
      <w:pPr>
        <w:pStyle w:val="21"/>
      </w:pPr>
      <w:r>
        <w:t xml:space="preserve">16.3 </w:t>
      </w:r>
      <w:r>
        <w:t>运行前检查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1D5250F6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DAFC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检查项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D63EB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合格标准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F2D86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记录</w:t>
            </w:r>
          </w:p>
        </w:tc>
      </w:tr>
      <w:tr w:rsidR="008F2A25" w14:paraId="1CDD85FB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F8BAC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版本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1E36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exe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config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UIM DLL</w:t>
            </w:r>
            <w:r>
              <w:rPr>
                <w:sz w:val="16"/>
              </w:rPr>
              <w:t>、设备固件均有唯一版本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哈希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D6CA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12C61EAB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99CD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数据库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3AA5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专用账号可连接；备份已完成；无示例患者混入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AC6B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2177826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344F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三屏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A609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 xml:space="preserve">Dashboard/Planning/Treatment </w:t>
            </w:r>
            <w:r>
              <w:rPr>
                <w:sz w:val="16"/>
              </w:rPr>
              <w:t>映射正确；全屏退出路径可用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89A6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2C98D5C5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2C3B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摄像头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A5D6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连续帧、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>秒故障重启、重新枚举可恢复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F0FA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36D1CCC4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DC31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COM3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132D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地址</w:t>
            </w:r>
            <w:r>
              <w:rPr>
                <w:sz w:val="16"/>
              </w:rPr>
              <w:t>1/2/3/4</w:t>
            </w:r>
            <w:r>
              <w:rPr>
                <w:sz w:val="16"/>
              </w:rPr>
              <w:t>无冲突；总线轮询稳定；拔线进入安全态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915B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5D90AA29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94E2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COM5/VISA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7E49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功放与信号源保持输出关闭；命令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回读一致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78639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54F06762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CC3B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UIM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DB8C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节点</w:t>
            </w:r>
            <w:r>
              <w:rPr>
                <w:sz w:val="16"/>
              </w:rPr>
              <w:t>6/7/8</w:t>
            </w:r>
            <w:r>
              <w:rPr>
                <w:sz w:val="16"/>
              </w:rPr>
              <w:t>、方向、限位、软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硬急停、回零、范围均实测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7381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24F905C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AF2F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Dobot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6E75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控制权、上电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使能、</w:t>
            </w:r>
            <w:r>
              <w:rPr>
                <w:sz w:val="16"/>
              </w:rPr>
              <w:t>DI13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DO13/14</w:t>
            </w:r>
            <w:r>
              <w:rPr>
                <w:sz w:val="16"/>
              </w:rPr>
              <w:t>、安全墙、安全原点、限速均实测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4A0C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  <w:tr w:rsidR="008F2A25" w14:paraId="17FBA59A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E829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联锁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4037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任一水路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急停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超声故障均阻止开始并在运行中中止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C6B43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当前不满足，整改后验收</w:t>
            </w:r>
          </w:p>
        </w:tc>
      </w:tr>
      <w:tr w:rsidR="008F2A25" w14:paraId="5841A730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CCAB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证据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9395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会话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报告</w:t>
            </w:r>
            <w:r>
              <w:rPr>
                <w:sz w:val="16"/>
              </w:rPr>
              <w:t>/DOCX/SHA-256/</w:t>
            </w:r>
            <w:r>
              <w:rPr>
                <w:sz w:val="16"/>
              </w:rPr>
              <w:t>医生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患者关联完整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AA02F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____</w:t>
            </w:r>
          </w:p>
        </w:tc>
      </w:tr>
    </w:tbl>
    <w:p w14:paraId="69B7AFE8" w14:textId="77777777" w:rsidR="008F2A25" w:rsidRDefault="008F2A25">
      <w:pPr>
        <w:spacing w:after="0"/>
      </w:pPr>
    </w:p>
    <w:p w14:paraId="46E43E75" w14:textId="77777777" w:rsidR="008F2A25" w:rsidRDefault="00000000">
      <w:pPr>
        <w:pStyle w:val="1"/>
      </w:pPr>
      <w:r>
        <w:t xml:space="preserve">17. </w:t>
      </w:r>
      <w:r>
        <w:t>接手团队建议的前四周计划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0799A1B1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CECE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9A1C0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必须完成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F2D4C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退出标准</w:t>
            </w:r>
          </w:p>
        </w:tc>
      </w:tr>
      <w:tr w:rsidR="008F2A25" w14:paraId="525E98E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CB80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周：冻结与复现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D9FC4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备份工作区；提交当前修改；新机清洁构建；固定</w:t>
            </w:r>
            <w:r>
              <w:rPr>
                <w:sz w:val="16"/>
              </w:rPr>
              <w:t>Qt/MinGW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MSVC</w:t>
            </w:r>
            <w:r>
              <w:rPr>
                <w:sz w:val="16"/>
              </w:rPr>
              <w:t>；复现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项测试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70243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可从</w:t>
            </w:r>
            <w:r>
              <w:rPr>
                <w:sz w:val="16"/>
              </w:rPr>
              <w:t>tag</w:t>
            </w:r>
            <w:r>
              <w:rPr>
                <w:sz w:val="16"/>
              </w:rPr>
              <w:t>重复构建；测试问题有工单；默认口令已轮换</w:t>
            </w:r>
          </w:p>
        </w:tc>
      </w:tr>
      <w:tr w:rsidR="008F2A25" w14:paraId="4DFD106C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DE57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周：架构收口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7C0A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统一配置；决定</w:t>
            </w:r>
            <w:r>
              <w:rPr>
                <w:sz w:val="16"/>
              </w:rPr>
              <w:t>MySQL</w:t>
            </w:r>
            <w:r>
              <w:rPr>
                <w:sz w:val="16"/>
              </w:rPr>
              <w:t>强制策略；修</w:t>
            </w:r>
            <w:r>
              <w:rPr>
                <w:sz w:val="16"/>
              </w:rPr>
              <w:t>approvedBy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RS485</w:t>
            </w:r>
            <w:r>
              <w:rPr>
                <w:sz w:val="16"/>
              </w:rPr>
              <w:t>总线服务；移除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接入治疗流体卡片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A6544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配置与文档一致；关键</w:t>
            </w:r>
            <w:r>
              <w:rPr>
                <w:sz w:val="16"/>
              </w:rPr>
              <w:t>CRUD/</w:t>
            </w:r>
            <w:r>
              <w:rPr>
                <w:sz w:val="16"/>
              </w:rPr>
              <w:t>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证据测试通过</w:t>
            </w:r>
          </w:p>
        </w:tc>
      </w:tr>
      <w:tr w:rsidR="008F2A25" w14:paraId="7AE6952B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6BE23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周：安全闭环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22FC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真实设备健康汇聚；治疗输出服务；驻留状态机；失联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急停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限位默认安全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07A7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所有</w:t>
            </w:r>
            <w:r>
              <w:rPr>
                <w:sz w:val="16"/>
              </w:rPr>
              <w:t>P0</w:t>
            </w:r>
            <w:r>
              <w:rPr>
                <w:sz w:val="16"/>
              </w:rPr>
              <w:t>故障注入测试通过；无仿真信号冒充真实健康</w:t>
            </w:r>
          </w:p>
        </w:tc>
      </w:tr>
      <w:tr w:rsidR="008F2A25" w14:paraId="576EACB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F59B7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周：实机与交付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90B9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假负载整机联调；三屏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数据库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备份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证据验收；</w:t>
            </w:r>
            <w:r>
              <w:rPr>
                <w:sz w:val="16"/>
              </w:rPr>
              <w:t>Release</w:t>
            </w:r>
            <w:r>
              <w:rPr>
                <w:sz w:val="16"/>
              </w:rPr>
              <w:t>包与</w:t>
            </w:r>
            <w:r>
              <w:rPr>
                <w:sz w:val="16"/>
              </w:rPr>
              <w:t>SBOM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EECC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签字验收记录、已知问题清单、回滚方案、受控发布包齐全</w:t>
            </w:r>
          </w:p>
        </w:tc>
      </w:tr>
    </w:tbl>
    <w:p w14:paraId="4BE3DBB1" w14:textId="77777777" w:rsidR="008F2A25" w:rsidRDefault="008F2A25">
      <w:pPr>
        <w:spacing w:after="0"/>
      </w:pPr>
    </w:p>
    <w:p w14:paraId="7F6FE386" w14:textId="77777777" w:rsidR="008F2A25" w:rsidRDefault="00000000">
      <w:pPr>
        <w:pStyle w:val="1"/>
      </w:pPr>
      <w:r>
        <w:t>附录</w:t>
      </w:r>
      <w:r>
        <w:t xml:space="preserve"> A</w:t>
      </w:r>
      <w:r>
        <w:t>：关键源码索引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014"/>
      </w:tblGrid>
      <w:tr w:rsidR="008F2A25" w14:paraId="11AB57C0" w14:textId="77777777">
        <w:trPr>
          <w:tblHeader/>
          <w:jc w:val="center"/>
        </w:trPr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87DCD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主题</w:t>
            </w:r>
          </w:p>
        </w:tc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EC72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文件</w:t>
            </w:r>
          </w:p>
        </w:tc>
      </w:tr>
      <w:tr w:rsidR="008F2A25" w14:paraId="3D441EB3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5221C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启动、数据库强制、三屏、摄像头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70F5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apps/console/main.cpp</w:t>
            </w:r>
          </w:p>
        </w:tc>
      </w:tr>
      <w:tr w:rsidR="008F2A25" w14:paraId="5C7F4F02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A856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构建版本与依赖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BB79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CMakeLists.txt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CMakePresets.json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apps/console/CMakeLists.txt</w:t>
            </w:r>
          </w:p>
        </w:tc>
      </w:tr>
      <w:tr w:rsidR="008F2A25" w14:paraId="09A689C7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6E52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领域数据结构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2ED4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src/core/domain/system_types.h/.cpp</w:t>
            </w:r>
          </w:p>
        </w:tc>
      </w:tr>
      <w:tr w:rsidR="008F2A25" w14:paraId="71F25EBD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052D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共享上下文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77AB4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src/core/application/application_context.h/.cpp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event_bus.h/.cpp</w:t>
            </w:r>
          </w:p>
        </w:tc>
      </w:tr>
      <w:tr w:rsidR="008F2A25" w14:paraId="2794135B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96F5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安全联锁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17862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src/core/safety/safety_kernel.h/.cpp</w:t>
            </w:r>
          </w:p>
        </w:tc>
      </w:tr>
      <w:tr w:rsidR="008F2A25" w14:paraId="464A44C3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7560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患者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影像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报告服务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C782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src/core/services/clinical_data_service.*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repositories/clinical_data_repository.h</w:t>
            </w:r>
          </w:p>
        </w:tc>
      </w:tr>
      <w:tr w:rsidR="008F2A25" w14:paraId="5E80B956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3CC98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设备监控屏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C0DF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src/modules/dashboard/device_monitor_page.h/.cpp</w:t>
            </w:r>
          </w:p>
        </w:tc>
      </w:tr>
      <w:tr w:rsidR="008F2A25" w14:paraId="7F40046C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2F4C8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计划屏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55CA6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src/modules/planning/planning_page.h/.cpp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shared/therapy_imaging_algorithms.*</w:t>
            </w:r>
          </w:p>
        </w:tc>
      </w:tr>
      <w:tr w:rsidR="008F2A25" w14:paraId="5094E714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F6A54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治疗屏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0AE2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src/modules/treatment/treatment_page.h/.cpp</w:t>
            </w:r>
          </w:p>
        </w:tc>
      </w:tr>
      <w:tr w:rsidR="008F2A25" w14:paraId="0760E04A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1C20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数据管理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C951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src/modules/data/data_management_page.h/.cpp</w:t>
            </w:r>
          </w:p>
        </w:tc>
      </w:tr>
      <w:tr w:rsidR="008F2A25" w14:paraId="7275A506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9223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登录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18B3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src/modules/auth/login_dialog.*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src/adapters/mysql/mysql_auth_repository.*</w:t>
            </w:r>
          </w:p>
        </w:tc>
      </w:tr>
      <w:tr w:rsidR="008F2A25" w14:paraId="4C741F3F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8C94C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MySQL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5F34A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src/adapters/mysql/mysql_clinical_data_repository.*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mysql_treatment_workflow_repository.*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mysql_repository_facade.*</w:t>
            </w:r>
          </w:p>
        </w:tc>
      </w:tr>
      <w:tr w:rsidR="008F2A25" w14:paraId="6F1B07B0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F844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证据</w:t>
            </w:r>
            <w:r>
              <w:rPr>
                <w:sz w:val="16"/>
              </w:rPr>
              <w:t>DOCX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2BA8A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src/adapters/mysql/medical_evidence_document_writer.*</w:t>
            </w:r>
          </w:p>
        </w:tc>
      </w:tr>
      <w:tr w:rsidR="008F2A25" w14:paraId="1D8393CF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2D6A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Dobot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F2D93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src/adapters/dobot/*</w:t>
            </w:r>
          </w:p>
        </w:tc>
      </w:tr>
      <w:tr w:rsidR="008F2A25" w14:paraId="35B6BAD1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A1F99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UIM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2B21A5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src/adapters/uim/uim_motor_gateway.*</w:t>
            </w:r>
          </w:p>
        </w:tc>
      </w:tr>
      <w:tr w:rsidR="008F2A25" w14:paraId="72EE1141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9B1C7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水泵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液位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功率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5EE91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src/adapters/waterpump/*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anthone/*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liquidlevel/*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aigtek/*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rigol/*</w:t>
            </w:r>
          </w:p>
        </w:tc>
      </w:tr>
      <w:tr w:rsidR="008F2A25" w14:paraId="10AAC26E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8EFFD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摄像头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B7CA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src/modules/shared/usb_camera_frame_source.*</w:t>
            </w:r>
          </w:p>
        </w:tc>
      </w:tr>
      <w:tr w:rsidR="008F2A25" w14:paraId="3CEF5556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1B7AE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配置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03DC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config/defaults.ini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config/deployment.example.ini</w:t>
            </w:r>
          </w:p>
        </w:tc>
      </w:tr>
      <w:tr w:rsidR="008F2A25" w14:paraId="29DCFCA2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9A4C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数据库结构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231CB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db/schema/mysql_5_7_init.sql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docs/database_schema.md</w:t>
            </w:r>
          </w:p>
        </w:tc>
      </w:tr>
      <w:tr w:rsidR="008F2A25" w14:paraId="714DFD1E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49C0F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测试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73B0B0" w14:textId="77777777" w:rsidR="008F2A25" w:rsidRDefault="00000000">
            <w:pPr>
              <w:spacing w:after="0" w:line="252" w:lineRule="auto"/>
            </w:pPr>
            <w:r>
              <w:rPr>
                <w:sz w:val="16"/>
              </w:rPr>
              <w:t>tests/CMakeLists.txt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tests/core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tests/adapters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tests/modules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tests/integration</w:t>
            </w:r>
          </w:p>
        </w:tc>
      </w:tr>
    </w:tbl>
    <w:p w14:paraId="57F4560B" w14:textId="77777777" w:rsidR="008F2A25" w:rsidRDefault="008F2A25">
      <w:pPr>
        <w:spacing w:after="0"/>
      </w:pPr>
    </w:p>
    <w:p w14:paraId="5395C9D3" w14:textId="77777777" w:rsidR="008F2A25" w:rsidRDefault="00000000">
      <w:pPr>
        <w:pStyle w:val="1"/>
      </w:pPr>
      <w:r>
        <w:t>附录</w:t>
      </w:r>
      <w:r>
        <w:t xml:space="preserve"> B</w:t>
      </w:r>
      <w:r>
        <w:t>：交接资料清单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8F2A25" w14:paraId="773BFF72" w14:textId="77777777">
        <w:trPr>
          <w:tblHeader/>
          <w:jc w:val="center"/>
        </w:trPr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C77B9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资料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9C667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334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D413A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接手动作</w:t>
            </w:r>
          </w:p>
        </w:tc>
      </w:tr>
      <w:tr w:rsidR="008F2A25" w14:paraId="57662B71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3AD2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源代码与</w:t>
            </w:r>
            <w:r>
              <w:rPr>
                <w:sz w:val="17"/>
              </w:rPr>
              <w:t>Git</w:t>
            </w:r>
            <w:r>
              <w:rPr>
                <w:sz w:val="17"/>
              </w:rPr>
              <w:t>历史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68B0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存在；工作区非干净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F9D6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提交、</w:t>
            </w:r>
            <w:r>
              <w:rPr>
                <w:sz w:val="17"/>
              </w:rPr>
              <w:t>tag</w:t>
            </w:r>
            <w:r>
              <w:rPr>
                <w:sz w:val="17"/>
              </w:rPr>
              <w:t>、远端备份</w:t>
            </w:r>
          </w:p>
        </w:tc>
      </w:tr>
      <w:tr w:rsidR="008F2A25" w14:paraId="55C23B7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D82A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数据库</w:t>
            </w:r>
            <w:r>
              <w:rPr>
                <w:sz w:val="17"/>
              </w:rPr>
              <w:t>schema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9995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存在单一初始化</w:t>
            </w:r>
            <w:r>
              <w:rPr>
                <w:sz w:val="17"/>
              </w:rPr>
              <w:t>SQL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C1DD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引入迁移版本与备份恢复</w:t>
            </w:r>
            <w:r>
              <w:rPr>
                <w:sz w:val="17"/>
              </w:rPr>
              <w:t>SOP</w:t>
            </w:r>
          </w:p>
        </w:tc>
      </w:tr>
      <w:tr w:rsidR="008F2A25" w14:paraId="05C534A9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F329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三屏</w:t>
            </w:r>
            <w:r>
              <w:rPr>
                <w:sz w:val="17"/>
              </w:rPr>
              <w:t>UI</w:t>
            </w:r>
            <w:r>
              <w:rPr>
                <w:sz w:val="17"/>
              </w:rPr>
              <w:t>说明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3E0A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本文档已补齐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F64A6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补现场截图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操作视频</w:t>
            </w:r>
          </w:p>
        </w:tc>
      </w:tr>
      <w:tr w:rsidR="008F2A25" w14:paraId="3CF90971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F0A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硬件协议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994B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源码可见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B729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补厂商手册、固件号、接线图、命令版本</w:t>
            </w:r>
          </w:p>
        </w:tc>
      </w:tr>
      <w:tr w:rsidR="008F2A25" w14:paraId="6BB088AF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BF90F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第三方二进制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E9974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UIM/VISA/MySQL client</w:t>
            </w:r>
            <w:r>
              <w:rPr>
                <w:sz w:val="17"/>
              </w:rPr>
              <w:t>等依赖外部环境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1CB4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归档合法副本、版本、许可证、</w:t>
            </w:r>
            <w:r>
              <w:rPr>
                <w:sz w:val="17"/>
              </w:rPr>
              <w:t>SHA-256</w:t>
            </w:r>
          </w:p>
        </w:tc>
      </w:tr>
      <w:tr w:rsidR="008F2A25" w14:paraId="3EDA2E3F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8814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3992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目标；本次</w:t>
            </w:r>
            <w:r>
              <w:rPr>
                <w:sz w:val="17"/>
              </w:rPr>
              <w:t>11/13</w:t>
            </w:r>
            <w:r>
              <w:rPr>
                <w:sz w:val="17"/>
              </w:rPr>
              <w:t>已有二进制通过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17D885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清洁构建并修到全绿；建立</w:t>
            </w:r>
            <w:r>
              <w:rPr>
                <w:sz w:val="17"/>
              </w:rPr>
              <w:t>CI</w:t>
            </w:r>
          </w:p>
        </w:tc>
      </w:tr>
      <w:tr w:rsidR="008F2A25" w14:paraId="6929B62A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D0F1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QMS</w:t>
            </w:r>
            <w:r>
              <w:rPr>
                <w:sz w:val="17"/>
              </w:rPr>
              <w:t>文档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9986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 xml:space="preserve">docs/qms </w:t>
            </w:r>
            <w:r>
              <w:rPr>
                <w:sz w:val="17"/>
              </w:rPr>
              <w:t>有初稿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8DBE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与实际需求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风险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测试双向追踪</w:t>
            </w:r>
          </w:p>
        </w:tc>
      </w:tr>
      <w:tr w:rsidR="008F2A25" w14:paraId="77209088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E5A67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临床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法规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EDF88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无可证明的验证结论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2548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由质量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法规负责人另行建立</w:t>
            </w:r>
          </w:p>
        </w:tc>
      </w:tr>
      <w:tr w:rsidR="008F2A25" w14:paraId="78A465B6" w14:textId="77777777">
        <w:trPr>
          <w:cantSplit/>
          <w:jc w:val="center"/>
        </w:trPr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5B00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部署包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F392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本机</w:t>
            </w:r>
            <w:r>
              <w:rPr>
                <w:sz w:val="17"/>
              </w:rPr>
              <w:t>Debug</w:t>
            </w:r>
            <w:r>
              <w:rPr>
                <w:sz w:val="17"/>
              </w:rPr>
              <w:t>生成物</w:t>
            </w:r>
          </w:p>
        </w:tc>
        <w:tc>
          <w:tcPr>
            <w:tcW w:w="33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FD4D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产出受控</w:t>
            </w:r>
            <w:r>
              <w:rPr>
                <w:sz w:val="17"/>
              </w:rPr>
              <w:t>Release</w:t>
            </w:r>
            <w:r>
              <w:rPr>
                <w:sz w:val="17"/>
              </w:rPr>
              <w:t>并在干净机验证</w:t>
            </w:r>
          </w:p>
        </w:tc>
      </w:tr>
      <w:tr w:rsidR="008F2A25" w14:paraId="6901B72B" w14:textId="77777777">
        <w:trPr>
          <w:cantSplit/>
          <w:jc w:val="center"/>
        </w:trPr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EE6C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站点密钥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7933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仓库含默认弱口令</w:t>
            </w:r>
          </w:p>
        </w:tc>
        <w:tc>
          <w:tcPr>
            <w:tcW w:w="3343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E69C29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移交渠道外单独安全分发</w:t>
            </w:r>
          </w:p>
        </w:tc>
      </w:tr>
    </w:tbl>
    <w:p w14:paraId="01DCEA81" w14:textId="77777777" w:rsidR="008F2A25" w:rsidRDefault="008F2A25">
      <w:pPr>
        <w:spacing w:after="0"/>
      </w:pPr>
    </w:p>
    <w:p w14:paraId="131D1056" w14:textId="77777777" w:rsidR="008F2A25" w:rsidRDefault="00000000">
      <w:pPr>
        <w:pStyle w:val="1"/>
      </w:pPr>
      <w:r>
        <w:t>附录</w:t>
      </w:r>
      <w:r>
        <w:t xml:space="preserve"> C</w:t>
      </w:r>
      <w:r>
        <w:t>：术语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014"/>
      </w:tblGrid>
      <w:tr w:rsidR="008F2A25" w14:paraId="0AD2EFD2" w14:textId="77777777">
        <w:trPr>
          <w:tblHeader/>
          <w:jc w:val="center"/>
        </w:trPr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872EF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50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E147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含义</w:t>
            </w:r>
          </w:p>
        </w:tc>
      </w:tr>
      <w:tr w:rsidR="008F2A25" w14:paraId="3EA10D61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70AA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Dashboard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1825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设备监控屏；兼具数据管理入口</w:t>
            </w:r>
          </w:p>
        </w:tc>
      </w:tr>
      <w:tr w:rsidR="008F2A25" w14:paraId="0BE94E96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B25A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Planning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0EC6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影像采集、标注、重建、靶点与计划批准屏</w:t>
            </w:r>
          </w:p>
        </w:tc>
      </w:tr>
      <w:tr w:rsidR="008F2A25" w14:paraId="6A7D178B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881F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Treatment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DF64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逐层逐点运动执行、进度与结果留证屏</w:t>
            </w:r>
          </w:p>
        </w:tc>
      </w:tr>
      <w:tr w:rsidR="008F2A25" w14:paraId="022C06E9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D1A1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SafetyKernel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FDCF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治疗开始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暂停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继续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报警的统一软件联锁状态机</w:t>
            </w:r>
          </w:p>
        </w:tc>
      </w:tr>
      <w:tr w:rsidR="008F2A25" w14:paraId="616763AA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11C7B2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SimulationDeviceFacade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6FA9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仿真设备数据与健康状态提供者；当前仍参与正式启动和治疗页</w:t>
            </w:r>
          </w:p>
        </w:tc>
      </w:tr>
      <w:tr w:rsidR="008F2A25" w14:paraId="36C17479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76C8A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UIM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BBC6AB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UISimCanFunc.dll </w:t>
            </w:r>
            <w:r>
              <w:rPr>
                <w:sz w:val="17"/>
              </w:rPr>
              <w:t>访问的</w:t>
            </w:r>
            <w:r>
              <w:rPr>
                <w:sz w:val="17"/>
              </w:rPr>
              <w:t xml:space="preserve"> USB-CAN </w:t>
            </w:r>
            <w:r>
              <w:rPr>
                <w:sz w:val="17"/>
              </w:rPr>
              <w:t>三轴电机系统</w:t>
            </w:r>
          </w:p>
        </w:tc>
      </w:tr>
      <w:tr w:rsidR="008F2A25" w14:paraId="5FB6C544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9E2471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Dobot Dashboard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E8DEC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机械臂</w:t>
            </w:r>
            <w:r>
              <w:rPr>
                <w:sz w:val="17"/>
              </w:rPr>
              <w:t xml:space="preserve"> TCP </w:t>
            </w:r>
            <w:r>
              <w:rPr>
                <w:sz w:val="17"/>
              </w:rPr>
              <w:t>文本命令接口；与运动命令</w:t>
            </w:r>
            <w:r>
              <w:rPr>
                <w:sz w:val="17"/>
              </w:rPr>
              <w:t>socket</w:t>
            </w:r>
            <w:r>
              <w:rPr>
                <w:sz w:val="17"/>
              </w:rPr>
              <w:t>并存</w:t>
            </w:r>
          </w:p>
        </w:tc>
      </w:tr>
      <w:tr w:rsidR="008F2A25" w14:paraId="6CCBD2F4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AA73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VISA/SCPI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E60FE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仪器控制运行库与命令集；用于</w:t>
            </w:r>
            <w:r>
              <w:rPr>
                <w:sz w:val="17"/>
              </w:rPr>
              <w:t xml:space="preserve"> RIGOL </w:t>
            </w:r>
            <w:r>
              <w:rPr>
                <w:sz w:val="17"/>
              </w:rPr>
              <w:t>信号源</w:t>
            </w:r>
          </w:p>
        </w:tc>
      </w:tr>
      <w:tr w:rsidR="008F2A25" w14:paraId="6196AA65" w14:textId="77777777">
        <w:trPr>
          <w:cantSplit/>
          <w:jc w:val="center"/>
        </w:trPr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68D3F3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RS485/Modbus RTU</w:t>
            </w:r>
          </w:p>
        </w:tc>
        <w:tc>
          <w:tcPr>
            <w:tcW w:w="50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7EE1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水泵、温控、液位共用的串行总线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协议</w:t>
            </w:r>
          </w:p>
        </w:tc>
      </w:tr>
      <w:tr w:rsidR="008F2A25" w14:paraId="11D5FAF4" w14:textId="77777777">
        <w:trPr>
          <w:cantSplit/>
          <w:jc w:val="center"/>
        </w:trPr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3D90D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Evidence</w:t>
            </w:r>
          </w:p>
        </w:tc>
        <w:tc>
          <w:tcPr>
            <w:tcW w:w="5014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ACB4C" w14:textId="77777777" w:rsidR="008F2A25" w:rsidRDefault="00000000">
            <w:pPr>
              <w:spacing w:after="0" w:line="252" w:lineRule="auto"/>
            </w:pPr>
            <w:r>
              <w:rPr>
                <w:sz w:val="17"/>
              </w:rPr>
              <w:t>与医生、患者、会话、操作日志关联的可审计输出；当前含</w:t>
            </w:r>
            <w:r>
              <w:rPr>
                <w:sz w:val="17"/>
              </w:rPr>
              <w:t>DOCX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SHA-256</w:t>
            </w:r>
          </w:p>
        </w:tc>
      </w:tr>
    </w:tbl>
    <w:p w14:paraId="59091C09" w14:textId="77777777" w:rsidR="008F2A25" w:rsidRDefault="008F2A25">
      <w:pPr>
        <w:spacing w:after="0"/>
      </w:pPr>
    </w:p>
    <w:p w14:paraId="4D85645A" w14:textId="77777777" w:rsidR="008F2A25" w:rsidRDefault="00000000">
      <w:pPr>
        <w:pStyle w:val="1"/>
      </w:pPr>
      <w:r>
        <w:t>附录</w:t>
      </w:r>
      <w:r>
        <w:t xml:space="preserve"> D</w:t>
      </w:r>
      <w:r>
        <w:t>：最终交接签字页</w:t>
      </w:r>
    </w:p>
    <w:p w14:paraId="1167BDCB" w14:textId="77777777" w:rsidR="008F2A25" w:rsidRDefault="00000000">
      <w:r>
        <w:t>以下签字只确认资料</w:t>
      </w:r>
      <w:r>
        <w:t>/</w:t>
      </w:r>
      <w:r>
        <w:t>代码</w:t>
      </w:r>
      <w:r>
        <w:t>/</w:t>
      </w:r>
      <w:r>
        <w:t>设备状态已按清单交接，不替代产品安全验证或临床批准。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8F2A25" w14:paraId="7C589CCA" w14:textId="77777777">
        <w:trPr>
          <w:tblHeader/>
          <w:jc w:val="center"/>
        </w:trPr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8DA34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7E558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61C62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50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BDD61" w14:textId="77777777" w:rsidR="008F2A25" w:rsidRDefault="00000000">
            <w:pPr>
              <w:jc w:val="center"/>
            </w:pPr>
            <w:r>
              <w:rPr>
                <w:rFonts w:eastAsia="微软雅黑"/>
                <w:b/>
                <w:color w:val="FFFFFF"/>
                <w:sz w:val="18"/>
              </w:rPr>
              <w:t>意见</w:t>
            </w:r>
            <w:r>
              <w:rPr>
                <w:rFonts w:eastAsia="微软雅黑"/>
                <w:b/>
                <w:color w:val="FFFFFF"/>
                <w:sz w:val="18"/>
              </w:rPr>
              <w:t>/</w:t>
            </w:r>
            <w:r>
              <w:rPr>
                <w:rFonts w:eastAsia="微软雅黑"/>
                <w:b/>
                <w:color w:val="FFFFFF"/>
                <w:sz w:val="18"/>
              </w:rPr>
              <w:t>未决事项</w:t>
            </w:r>
          </w:p>
        </w:tc>
      </w:tr>
      <w:tr w:rsidR="008F2A25" w14:paraId="66CBACE7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3E751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移交负责人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E0B08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A0E72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8EB67" w14:textId="77777777" w:rsidR="008F2A25" w:rsidRDefault="008F2A25">
            <w:pPr>
              <w:spacing w:after="0" w:line="252" w:lineRule="auto"/>
            </w:pPr>
          </w:p>
        </w:tc>
      </w:tr>
      <w:tr w:rsidR="008F2A25" w14:paraId="3F1D260C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4F5A2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接收研发负责人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007EA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C8177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F639B" w14:textId="77777777" w:rsidR="008F2A25" w:rsidRDefault="008F2A25">
            <w:pPr>
              <w:spacing w:after="0" w:line="252" w:lineRule="auto"/>
            </w:pPr>
          </w:p>
        </w:tc>
      </w:tr>
      <w:tr w:rsidR="008F2A25" w14:paraId="6DECB155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97432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测试负责人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B9A34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76FEB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D5899" w14:textId="77777777" w:rsidR="008F2A25" w:rsidRDefault="008F2A25">
            <w:pPr>
              <w:spacing w:after="0" w:line="252" w:lineRule="auto"/>
            </w:pPr>
          </w:p>
        </w:tc>
      </w:tr>
      <w:tr w:rsidR="008F2A25" w14:paraId="6103F9FB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BFC39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硬件负责人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7D160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83254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FB447" w14:textId="77777777" w:rsidR="008F2A25" w:rsidRDefault="008F2A25">
            <w:pPr>
              <w:spacing w:after="0" w:line="252" w:lineRule="auto"/>
            </w:pPr>
          </w:p>
        </w:tc>
      </w:tr>
      <w:tr w:rsidR="008F2A25" w14:paraId="4C22945B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A0B7D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质量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法规负责人</w:t>
            </w: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7BD88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F05D1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EDCA0" w14:textId="77777777" w:rsidR="008F2A25" w:rsidRDefault="008F2A25">
            <w:pPr>
              <w:spacing w:after="0" w:line="252" w:lineRule="auto"/>
            </w:pPr>
          </w:p>
        </w:tc>
      </w:tr>
      <w:tr w:rsidR="008F2A25" w14:paraId="76E6F51F" w14:textId="77777777">
        <w:trPr>
          <w:cantSplit/>
          <w:jc w:val="center"/>
        </w:trPr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243AB" w14:textId="77777777" w:rsidR="008F2A25" w:rsidRDefault="00000000">
            <w:pPr>
              <w:spacing w:after="0" w:line="252" w:lineRule="auto"/>
            </w:pPr>
            <w:r>
              <w:rPr>
                <w:sz w:val="18"/>
              </w:rPr>
              <w:t>项目负责人</w:t>
            </w: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0AE472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A9D6A" w14:textId="77777777" w:rsidR="008F2A25" w:rsidRDefault="008F2A25">
            <w:pPr>
              <w:spacing w:after="0" w:line="252" w:lineRule="auto"/>
            </w:pPr>
          </w:p>
        </w:tc>
        <w:tc>
          <w:tcPr>
            <w:tcW w:w="2507" w:type="dxa"/>
            <w:shd w:val="clear" w:color="auto" w:fill="F4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5C798" w14:textId="77777777" w:rsidR="008F2A25" w:rsidRDefault="008F2A25">
            <w:pPr>
              <w:spacing w:after="0" w:line="252" w:lineRule="auto"/>
            </w:pPr>
          </w:p>
        </w:tc>
      </w:tr>
    </w:tbl>
    <w:p w14:paraId="15569D7A" w14:textId="77777777" w:rsidR="008F2A25" w:rsidRDefault="008F2A25">
      <w:pPr>
        <w:spacing w:after="0"/>
      </w:pPr>
    </w:p>
    <w:p w14:paraId="36E4047F" w14:textId="77777777" w:rsidR="008F2A25" w:rsidRDefault="00000000">
      <w:r>
        <w:t>文档结束。生成依据：</w:t>
      </w:r>
      <w:r>
        <w:t>D:\PanSoftware\PanTheraSys</w:t>
      </w:r>
      <w:r>
        <w:t>，快照日期</w:t>
      </w:r>
      <w:r>
        <w:t xml:space="preserve"> 2026-10-14</w:t>
      </w:r>
      <w:r>
        <w:t>。</w:t>
      </w:r>
    </w:p>
    <w:sectPr w:rsidR="008F2A25" w:rsidSect="00034616">
      <w:headerReference w:type="default" r:id="rId8"/>
      <w:footerReference w:type="default" r:id="rId9"/>
      <w:pgSz w:w="12240" w:h="15840"/>
      <w:pgMar w:top="1134" w:right="1020" w:bottom="1020" w:left="1191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73E5" w14:textId="77777777" w:rsidR="00987F29" w:rsidRDefault="00987F29">
      <w:pPr>
        <w:spacing w:after="0" w:line="240" w:lineRule="auto"/>
      </w:pPr>
      <w:r>
        <w:separator/>
      </w:r>
    </w:p>
  </w:endnote>
  <w:endnote w:type="continuationSeparator" w:id="0">
    <w:p w14:paraId="40675A4A" w14:textId="77777777" w:rsidR="00987F29" w:rsidRDefault="0098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6C0F" w14:textId="77777777" w:rsidR="008F2A25" w:rsidRDefault="00000000">
    <w:pPr>
      <w:pStyle w:val="a7"/>
      <w:jc w:val="center"/>
    </w:pPr>
    <w:r>
      <w:rPr>
        <w:color w:val="6B7785"/>
        <w:sz w:val="17"/>
      </w:rPr>
      <w:t>内部交接资料</w:t>
    </w:r>
    <w:r>
      <w:rPr>
        <w:color w:val="6B7785"/>
        <w:sz w:val="17"/>
      </w:rPr>
      <w:t xml:space="preserve">  ·  </w:t>
    </w:r>
    <w:r>
      <w:rPr>
        <w:color w:val="6B7785"/>
        <w:sz w:val="17"/>
      </w:rPr>
      <w:t>第</w:t>
    </w:r>
    <w:r>
      <w:rPr>
        <w:color w:val="6B7785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更新域后显示</w:t>
    </w:r>
    <w:r>
      <w:fldChar w:fldCharType="end"/>
    </w:r>
    <w:r>
      <w:rPr>
        <w:color w:val="6B7785"/>
        <w:sz w:val="17"/>
      </w:rPr>
      <w:t xml:space="preserve"> </w:t>
    </w:r>
    <w:r>
      <w:rPr>
        <w:color w:val="6B7785"/>
        <w:sz w:val="17"/>
      </w:rPr>
      <w:t>页</w:t>
    </w:r>
    <w:r>
      <w:rPr>
        <w:color w:val="6B7785"/>
        <w:sz w:val="17"/>
      </w:rPr>
      <w:t xml:space="preserve"> / </w:t>
    </w:r>
    <w:r>
      <w:rPr>
        <w:color w:val="6B7785"/>
        <w:sz w:val="17"/>
      </w:rPr>
      <w:t>共</w:t>
    </w:r>
    <w:r>
      <w:rPr>
        <w:color w:val="6B7785"/>
        <w:sz w:val="17"/>
      </w:rPr>
      <w:t xml:space="preserve"> </w:t>
    </w:r>
    <w:fldSimple w:instr=" NUMPAGES ">
      <w:r>
        <w:t>更新域后显示</w:t>
      </w:r>
    </w:fldSimple>
    <w:r>
      <w:rPr>
        <w:color w:val="6B7785"/>
        <w:sz w:val="17"/>
      </w:rPr>
      <w:t xml:space="preserve"> </w:t>
    </w:r>
    <w:r>
      <w:rPr>
        <w:color w:val="6B77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772CF" w14:textId="77777777" w:rsidR="00987F29" w:rsidRDefault="00987F29">
      <w:pPr>
        <w:spacing w:after="0" w:line="240" w:lineRule="auto"/>
      </w:pPr>
      <w:r>
        <w:separator/>
      </w:r>
    </w:p>
  </w:footnote>
  <w:footnote w:type="continuationSeparator" w:id="0">
    <w:p w14:paraId="393FADD8" w14:textId="77777777" w:rsidR="00987F29" w:rsidRDefault="00987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3020" w14:textId="77777777" w:rsidR="008F2A25" w:rsidRDefault="00000000">
    <w:pPr>
      <w:pStyle w:val="a5"/>
      <w:jc w:val="right"/>
    </w:pPr>
    <w:r>
      <w:rPr>
        <w:rFonts w:eastAsia="微软雅黑"/>
        <w:color w:val="6B7785"/>
        <w:sz w:val="17"/>
      </w:rPr>
      <w:t xml:space="preserve">PanTheraSys </w:t>
    </w:r>
    <w:r>
      <w:rPr>
        <w:rFonts w:eastAsia="微软雅黑"/>
        <w:color w:val="6B7785"/>
        <w:sz w:val="17"/>
      </w:rPr>
      <w:t>项目全面交接说明书</w:t>
    </w:r>
    <w:r>
      <w:rPr>
        <w:rFonts w:eastAsia="微软雅黑"/>
        <w:color w:val="6B7785"/>
        <w:sz w:val="17"/>
      </w:rPr>
      <w:t xml:space="preserve">  |  </w:t>
    </w:r>
    <w:r>
      <w:rPr>
        <w:rFonts w:eastAsia="微软雅黑"/>
        <w:color w:val="6B7785"/>
        <w:sz w:val="17"/>
      </w:rPr>
      <w:t>工作区快照</w:t>
    </w:r>
    <w:r>
      <w:rPr>
        <w:rFonts w:eastAsia="微软雅黑"/>
        <w:color w:val="6B7785"/>
        <w:sz w:val="17"/>
      </w:rPr>
      <w:t xml:space="preserve"> 2026-10-14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519240">
    <w:abstractNumId w:val="8"/>
  </w:num>
  <w:num w:numId="2" w16cid:durableId="1256288428">
    <w:abstractNumId w:val="6"/>
  </w:num>
  <w:num w:numId="3" w16cid:durableId="49043578">
    <w:abstractNumId w:val="5"/>
  </w:num>
  <w:num w:numId="4" w16cid:durableId="1290937832">
    <w:abstractNumId w:val="4"/>
  </w:num>
  <w:num w:numId="5" w16cid:durableId="195894615">
    <w:abstractNumId w:val="7"/>
  </w:num>
  <w:num w:numId="6" w16cid:durableId="1079594939">
    <w:abstractNumId w:val="3"/>
  </w:num>
  <w:num w:numId="7" w16cid:durableId="1696955338">
    <w:abstractNumId w:val="2"/>
  </w:num>
  <w:num w:numId="8" w16cid:durableId="976765516">
    <w:abstractNumId w:val="1"/>
  </w:num>
  <w:num w:numId="9" w16cid:durableId="214650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40C"/>
    <w:rsid w:val="0029639D"/>
    <w:rsid w:val="00326F90"/>
    <w:rsid w:val="008041B2"/>
    <w:rsid w:val="008F2A25"/>
    <w:rsid w:val="00987F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6F993B"/>
  <w14:defaultImageDpi w14:val="300"/>
  <w15:docId w15:val="{71BEF947-6C30-4199-9AB3-804654F2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83F5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83F5C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83F5C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/>
      <w:b/>
      <w:bCs/>
      <w:i/>
      <w:iCs/>
      <w:color w:val="183F5C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14680</Words>
  <Characters>44334</Characters>
  <Application>Microsoft Office Word</Application>
  <DocSecurity>0</DocSecurity>
  <Lines>3410</Lines>
  <Paragraphs>3278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PanTheraSys 项目全面交接说明书</dc:title>
  <dc:subject>PanTheraSys 软件、硬件、三屏页面、接口参数与交接风险</dc:subject>
  <dc:creator>OpenAI Codex（依据本地源码自动汇编）</dc:creator>
  <cp:keywords>PanTheraSys, 交接, Qt, C++, MySQL, Dobot, UIM, 超声</cp:keywords>
  <dc:description>基于 2026-10-14 本地工作区快照，包含未提交修改。</dc:description>
  <cp:lastModifiedBy>seven M</cp:lastModifiedBy>
  <cp:revision>2</cp:revision>
  <dcterms:created xsi:type="dcterms:W3CDTF">2013-12-23T23:15:00Z</dcterms:created>
  <dcterms:modified xsi:type="dcterms:W3CDTF">2026-10-19T03:03:00Z</dcterms:modified>
  <cp:category/>
</cp:coreProperties>
</file>